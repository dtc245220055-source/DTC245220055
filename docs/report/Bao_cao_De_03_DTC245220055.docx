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46D61" w14:textId="77777777" w:rsidR="00831A99" w:rsidRPr="00831CDB" w:rsidRDefault="002A2952" w:rsidP="00831CDB">
      <w:pPr>
        <w:spacing w:after="0" w:line="240" w:lineRule="auto"/>
        <w:ind w:firstLine="0"/>
        <w:jc w:val="left"/>
        <w:rPr>
          <w:sz w:val="30"/>
          <w:szCs w:val="30"/>
        </w:rPr>
      </w:pPr>
      <w:r w:rsidRPr="00831CDB">
        <w:rPr>
          <w:sz w:val="30"/>
          <w:szCs w:val="30"/>
        </w:rPr>
        <w:t>TRƯỜNG ĐẠI HỌC CÔNG NGHỆ THÔNG TIN VÀ TRUYỀN THÔNG</w:t>
      </w:r>
    </w:p>
    <w:p w14:paraId="34F4DC15" w14:textId="77777777" w:rsidR="00831A99" w:rsidRPr="00831CDB" w:rsidRDefault="002A2952" w:rsidP="00B93286">
      <w:pPr>
        <w:spacing w:before="240" w:after="240" w:line="240" w:lineRule="auto"/>
        <w:ind w:hanging="425"/>
        <w:jc w:val="center"/>
        <w:rPr>
          <w:b/>
          <w:sz w:val="30"/>
          <w:szCs w:val="30"/>
          <w:u w:val="single"/>
        </w:rPr>
      </w:pPr>
      <w:r w:rsidRPr="00831CDB">
        <w:rPr>
          <w:b/>
          <w:sz w:val="30"/>
          <w:szCs w:val="30"/>
          <w:u w:val="single"/>
        </w:rPr>
        <w:t>KHOA CÔNG NGHỆ THÔNG TIN</w:t>
      </w:r>
    </w:p>
    <w:p w14:paraId="30ABF429" w14:textId="77777777" w:rsidR="00831A99" w:rsidRDefault="002A2952" w:rsidP="00B93286">
      <w:pPr>
        <w:spacing w:before="240" w:after="240" w:line="240" w:lineRule="auto"/>
        <w:ind w:hanging="425"/>
        <w:jc w:val="center"/>
        <w:rPr>
          <w:b/>
          <w:sz w:val="30"/>
          <w:szCs w:val="30"/>
          <w:u w:val="single"/>
          <w:lang w:val="vi-VN"/>
        </w:rPr>
      </w:pPr>
      <w:r w:rsidRPr="00631A50">
        <w:rPr>
          <w:b/>
          <w:noProof/>
          <w:sz w:val="30"/>
          <w:szCs w:val="30"/>
        </w:rPr>
        <w:drawing>
          <wp:inline distT="114300" distB="114300" distL="114300" distR="114300" wp14:anchorId="7D839A77" wp14:editId="3CC9C39D">
            <wp:extent cx="1276483" cy="1276483"/>
            <wp:effectExtent l="0" t="0" r="0" b="0"/>
            <wp:docPr id="2114437587" name="image138.png" descr="Logo Trường Đại học Công nghệ Thông tin và Truyền thông ICTU trên bìa ngoài" title="Hình minh chứng 1"/>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
                    <a:srcRect/>
                    <a:stretch>
                      <a:fillRect/>
                    </a:stretch>
                  </pic:blipFill>
                  <pic:spPr>
                    <a:xfrm>
                      <a:off x="0" y="0"/>
                      <a:ext cx="1276483" cy="1276483"/>
                    </a:xfrm>
                    <a:prstGeom prst="rect">
                      <a:avLst/>
                    </a:prstGeom>
                    <a:ln/>
                  </pic:spPr>
                </pic:pic>
              </a:graphicData>
            </a:graphic>
          </wp:inline>
        </w:drawing>
      </w:r>
    </w:p>
    <w:p w14:paraId="4FC29D43" w14:textId="77777777" w:rsidR="00600E98" w:rsidRPr="00600E98" w:rsidRDefault="002A2952" w:rsidP="00B93286">
      <w:pPr>
        <w:spacing w:before="240" w:after="240" w:line="240" w:lineRule="auto"/>
        <w:ind w:hanging="425"/>
        <w:jc w:val="center"/>
        <w:rPr>
          <w:b/>
          <w:sz w:val="30"/>
          <w:szCs w:val="30"/>
          <w:u w:val="single"/>
          <w:lang w:val="vi-VN"/>
        </w:rPr>
      </w:pPr>
    </w:p>
    <w:p w14:paraId="78180168" w14:textId="77777777" w:rsidR="00831A99" w:rsidRPr="00600E98" w:rsidRDefault="002A2952" w:rsidP="00B93286">
      <w:pPr>
        <w:spacing w:before="240" w:after="240" w:line="240" w:lineRule="auto"/>
        <w:ind w:hanging="425"/>
        <w:jc w:val="center"/>
        <w:rPr>
          <w:b/>
          <w:color w:val="E12626"/>
          <w:sz w:val="90"/>
          <w:szCs w:val="90"/>
        </w:rPr>
      </w:pPr>
      <w:r w:rsidRPr="00600E98">
        <w:rPr>
          <w:b/>
          <w:color w:val="E12626"/>
          <w:sz w:val="90"/>
          <w:szCs w:val="90"/>
        </w:rPr>
        <w:t>BÁO CÁO</w:t>
      </w:r>
    </w:p>
    <w:p w14:paraId="4BFAEC77" w14:textId="77777777" w:rsidR="00831A99" w:rsidRPr="00631A50" w:rsidRDefault="002A2952" w:rsidP="00B93286">
      <w:pPr>
        <w:spacing w:before="240" w:after="240" w:line="240" w:lineRule="auto"/>
        <w:ind w:hanging="425"/>
        <w:jc w:val="center"/>
        <w:rPr>
          <w:b/>
          <w:sz w:val="34"/>
          <w:szCs w:val="34"/>
        </w:rPr>
      </w:pPr>
      <w:r w:rsidRPr="00631A50">
        <w:rPr>
          <w:b/>
          <w:sz w:val="34"/>
          <w:szCs w:val="34"/>
        </w:rPr>
        <w:t>MÔN: TRIỂN KHAI VÀ QUẢN TRỊ HỆ THỐNG PHẦN MỀM</w:t>
      </w:r>
    </w:p>
    <w:p w14:paraId="744E6A78" w14:textId="06CC2041" w:rsidR="00831A99" w:rsidRPr="00631A50" w:rsidRDefault="002A2952" w:rsidP="00B93286">
      <w:pPr>
        <w:spacing w:before="240" w:after="240" w:line="240" w:lineRule="auto"/>
        <w:ind w:right="544"/>
        <w:jc w:val="center"/>
        <w:rPr>
          <w:b/>
          <w:bCs/>
          <w:color w:val="333333"/>
          <w:sz w:val="34"/>
          <w:szCs w:val="34"/>
          <w:lang w:val="vi-VN"/>
        </w:rPr>
      </w:pPr>
      <w:r w:rsidRPr="00631A50">
        <w:rPr>
          <w:b/>
          <w:sz w:val="34"/>
          <w:szCs w:val="34"/>
        </w:rPr>
        <w:t>ĐỀ TÀI</w:t>
      </w:r>
      <w:r w:rsidR="000B5A32">
        <w:rPr>
          <w:b/>
          <w:sz w:val="34"/>
          <w:szCs w:val="34"/>
        </w:rPr>
        <w:t xml:space="preserve"> 03 </w:t>
      </w:r>
      <w:r w:rsidRPr="00631A50">
        <w:rPr>
          <w:b/>
          <w:sz w:val="34"/>
          <w:szCs w:val="34"/>
        </w:rPr>
        <w:t>:</w:t>
      </w:r>
      <w:r w:rsidR="000B5A32">
        <w:rPr>
          <w:b/>
          <w:sz w:val="34"/>
          <w:szCs w:val="34"/>
        </w:rPr>
        <w:t xml:space="preserve"> </w:t>
      </w:r>
      <w:r w:rsidR="00C76F40">
        <w:rPr>
          <w:b/>
          <w:sz w:val="34"/>
          <w:szCs w:val="34"/>
        </w:rPr>
        <w:t>WEBSITE QUẢNG BÁ SẢN PHẨM (WordPress)</w:t>
      </w:r>
      <w:r w:rsidRPr="00631A50">
        <w:rPr>
          <w:b/>
          <w:sz w:val="34"/>
          <w:szCs w:val="34"/>
        </w:rPr>
        <w:t xml:space="preserve"> </w:t>
      </w:r>
    </w:p>
    <w:p w14:paraId="7F57643E" w14:textId="77777777" w:rsidR="005E24B3" w:rsidRDefault="002A2952" w:rsidP="00B93286">
      <w:pPr>
        <w:spacing w:after="360" w:line="240" w:lineRule="auto"/>
        <w:ind w:firstLine="0"/>
        <w:jc w:val="left"/>
        <w:rPr>
          <w:lang w:val="vi-VN"/>
        </w:rPr>
      </w:pPr>
    </w:p>
    <w:p w14:paraId="56AD9908" w14:textId="77777777" w:rsidR="001C3538" w:rsidRPr="00631A50" w:rsidRDefault="002A2952" w:rsidP="00B93286">
      <w:pPr>
        <w:spacing w:after="360" w:line="240" w:lineRule="auto"/>
        <w:ind w:firstLine="0"/>
        <w:jc w:val="left"/>
        <w:rPr>
          <w:lang w:val="vi-VN"/>
        </w:rPr>
      </w:pPr>
    </w:p>
    <w:p w14:paraId="0AC37B70" w14:textId="48BCB87D" w:rsidR="005E24B3" w:rsidRDefault="000E3C62" w:rsidP="00600E98">
      <w:pPr>
        <w:spacing w:before="240" w:after="240" w:line="240" w:lineRule="auto"/>
        <w:ind w:firstLine="0"/>
        <w:jc w:val="left"/>
        <w:rPr>
          <w:b/>
          <w:sz w:val="34"/>
          <w:szCs w:val="34"/>
        </w:rPr>
      </w:pPr>
      <w:r>
        <w:rPr>
          <w:b/>
          <w:sz w:val="34"/>
          <w:szCs w:val="34"/>
        </w:rPr>
        <w:t>Sinh viên thực hiện: Hà Thuý Nội</w:t>
      </w:r>
    </w:p>
    <w:p w14:paraId="0AFE7F89" w14:textId="74BB19B0" w:rsidR="000E3C62" w:rsidRDefault="000E3C62" w:rsidP="00600E98">
      <w:pPr>
        <w:spacing w:before="240" w:after="240" w:line="240" w:lineRule="auto"/>
        <w:ind w:firstLine="0"/>
        <w:jc w:val="left"/>
        <w:rPr>
          <w:b/>
          <w:sz w:val="34"/>
          <w:szCs w:val="34"/>
        </w:rPr>
      </w:pPr>
      <w:r>
        <w:rPr>
          <w:b/>
          <w:sz w:val="34"/>
          <w:szCs w:val="34"/>
        </w:rPr>
        <w:t>Mã sinh viên: DTC245220055</w:t>
      </w:r>
    </w:p>
    <w:p w14:paraId="48D57B6F" w14:textId="778B4B56" w:rsidR="000E3C62" w:rsidRDefault="000E3C62" w:rsidP="00600E98">
      <w:pPr>
        <w:spacing w:before="240" w:after="240" w:line="240" w:lineRule="auto"/>
        <w:ind w:firstLine="0"/>
        <w:jc w:val="left"/>
        <w:rPr>
          <w:b/>
          <w:sz w:val="34"/>
          <w:szCs w:val="34"/>
        </w:rPr>
      </w:pPr>
      <w:r>
        <w:rPr>
          <w:b/>
          <w:sz w:val="34"/>
          <w:szCs w:val="34"/>
        </w:rPr>
        <w:t>Lớp: ATTT K23A</w:t>
      </w:r>
    </w:p>
    <w:p w14:paraId="35D62A50" w14:textId="74221381" w:rsidR="000E3C62" w:rsidRDefault="000E3C62" w:rsidP="00600E98">
      <w:pPr>
        <w:spacing w:before="240" w:after="240" w:line="240" w:lineRule="auto"/>
        <w:ind w:firstLine="0"/>
        <w:jc w:val="left"/>
        <w:rPr>
          <w:b/>
          <w:sz w:val="34"/>
          <w:szCs w:val="34"/>
        </w:rPr>
      </w:pPr>
    </w:p>
    <w:p w14:paraId="5A5330E6" w14:textId="4487DD44" w:rsidR="000E3C62" w:rsidRDefault="000E3C62" w:rsidP="00600E98">
      <w:pPr>
        <w:spacing w:before="240" w:after="240" w:line="240" w:lineRule="auto"/>
        <w:ind w:firstLine="0"/>
        <w:jc w:val="left"/>
        <w:rPr>
          <w:b/>
          <w:sz w:val="34"/>
          <w:szCs w:val="34"/>
        </w:rPr>
      </w:pPr>
    </w:p>
    <w:p w14:paraId="2B406141" w14:textId="0B780766" w:rsidR="000E3C62" w:rsidRPr="000E3C62" w:rsidRDefault="000E3C62" w:rsidP="00600E98">
      <w:pPr>
        <w:spacing w:before="240" w:after="240" w:line="240" w:lineRule="auto"/>
        <w:ind w:firstLine="0"/>
        <w:jc w:val="left"/>
        <w:rPr>
          <w:b/>
          <w:sz w:val="34"/>
          <w:szCs w:val="34"/>
        </w:rPr>
      </w:pPr>
      <w:r>
        <w:rPr>
          <w:b/>
          <w:sz w:val="34"/>
          <w:szCs w:val="34"/>
        </w:rPr>
        <w:t>Giảng viên hướng dẫn: Nguyễn Anh Chuy</w:t>
      </w:r>
    </w:p>
    <w:p w14:paraId="086335F5" w14:textId="77777777" w:rsidR="00831CDB" w:rsidRPr="00631A50" w:rsidRDefault="002A2952" w:rsidP="00600E98">
      <w:pPr>
        <w:spacing w:before="240" w:after="200" w:line="240" w:lineRule="auto"/>
        <w:ind w:firstLine="0"/>
        <w:jc w:val="left"/>
        <w:rPr>
          <w:b/>
          <w:sz w:val="34"/>
          <w:szCs w:val="34"/>
          <w:lang w:val="vi-VN"/>
        </w:rPr>
      </w:pPr>
    </w:p>
    <w:p w14:paraId="6119A94E" w14:textId="77777777" w:rsidR="00831A99" w:rsidRPr="00631A50" w:rsidRDefault="002A2952" w:rsidP="00B93286">
      <w:pPr>
        <w:spacing w:before="240" w:after="240" w:line="240" w:lineRule="auto"/>
        <w:ind w:hanging="425"/>
        <w:jc w:val="center"/>
        <w:rPr>
          <w:b/>
          <w:i/>
          <w:sz w:val="30"/>
          <w:szCs w:val="30"/>
          <w:lang w:val="vi-VN"/>
        </w:rPr>
        <w:sectPr w:rsidR="00831A99" w:rsidRPr="00631A50" w:rsidSect="00676DB5">
          <w:pgSz w:w="11909" w:h="16834" w:code="9"/>
          <w:pgMar w:top="1134" w:right="1134" w:bottom="1134" w:left="1701" w:header="720" w:footer="720" w:gutter="0"/>
          <w:pgBorders w:offsetFrom="page">
            <w:top w:val="single" w:sz="12" w:space="24" w:color="1025D2"/>
            <w:left w:val="single" w:sz="12" w:space="24" w:color="1025D2"/>
            <w:bottom w:val="single" w:sz="12" w:space="24" w:color="1025D2"/>
            <w:right w:val="single" w:sz="12" w:space="24" w:color="1025D2"/>
          </w:pgBorders>
          <w:pgNumType w:start="1"/>
          <w:cols w:space="720"/>
        </w:sectPr>
      </w:pPr>
      <w:r w:rsidRPr="00631A50">
        <w:rPr>
          <w:b/>
          <w:i/>
          <w:sz w:val="30"/>
          <w:szCs w:val="30"/>
        </w:rPr>
        <w:t>Thái Nguyên, tháng 10 năm 2026</w:t>
      </w:r>
    </w:p>
    <w:p w14:paraId="1F213FE3" w14:textId="77777777" w:rsidR="000E3C62" w:rsidRDefault="000E3C62" w:rsidP="000E3C62">
      <w:pPr>
        <w:pStyle w:val="FrontTitle"/>
        <w:keepNext/>
        <w:keepLines/>
        <w:spacing w:after="360"/>
      </w:pPr>
      <w:r>
        <w:lastRenderedPageBreak/>
        <w:t>MỤC LỤC</w:t>
      </w:r>
    </w:p>
    <w:p>
      <w:pPr>
        <w:pStyle w:val="TOCRow"/>
      </w:pPr>
      <w:r>
        <w:t>DANH MỤC HÌNH ẢNH</w:t>
        <w:tab/>
        <w:t>3</w:t>
      </w:r>
    </w:p>
    <w:p>
      <w:pPr>
        <w:pStyle w:val="TOCRow"/>
      </w:pPr>
      <w:r>
        <w:t>LỜI MỞ ĐẦU</w:t>
        <w:tab/>
        <w:t>4</w:t>
      </w:r>
    </w:p>
    <w:p>
      <w:pPr>
        <w:pStyle w:val="TOCRow"/>
      </w:pPr>
      <w:r>
        <w:t>CHƯƠNG I. TỔNG QUAN ĐỀ TÀI VÀ MỤC TIÊU</w:t>
        <w:tab/>
        <w:t>5</w:t>
      </w:r>
    </w:p>
    <w:p>
      <w:pPr>
        <w:pStyle w:val="TOCRow"/>
      </w:pPr>
      <w:r>
        <w:t>1.1. Lý do chọn đề tài</w:t>
        <w:tab/>
        <w:t>5</w:t>
      </w:r>
    </w:p>
    <w:p>
      <w:pPr>
        <w:pStyle w:val="TOCRow"/>
      </w:pPr>
      <w:r>
        <w:t>1.2. Mục tiêu</w:t>
        <w:tab/>
        <w:t>5</w:t>
      </w:r>
    </w:p>
    <w:p>
      <w:pPr>
        <w:pStyle w:val="TOCRow"/>
      </w:pPr>
      <w:r>
        <w:t>1.3. Phạm vi và kết quả</w:t>
        <w:tab/>
        <w:t>5</w:t>
      </w:r>
    </w:p>
    <w:p>
      <w:pPr>
        <w:pStyle w:val="TOCRow"/>
      </w:pPr>
      <w:r>
        <w:t>CHƯƠNG II. KIẾN TRÚC HỆ THỐNG TRIỂN KHAI</w:t>
        <w:tab/>
        <w:t>6</w:t>
      </w:r>
    </w:p>
    <w:p>
      <w:pPr>
        <w:pStyle w:val="TOCRow"/>
      </w:pPr>
      <w:r>
        <w:t>2.1. Luồng hoạt động</w:t>
        <w:tab/>
        <w:t>6</w:t>
      </w:r>
    </w:p>
    <w:p>
      <w:pPr>
        <w:pStyle w:val="TOCRow"/>
      </w:pPr>
      <w:r>
        <w:t>CHƯƠNG III. QUẢN LÝ MÃ NGUỒN GITHUB</w:t>
        <w:tab/>
        <w:t>7</w:t>
      </w:r>
    </w:p>
    <w:p>
      <w:pPr>
        <w:pStyle w:val="TOCRow"/>
      </w:pPr>
      <w:r>
        <w:t>3.1. Ba mốc commit</w:t>
        <w:tab/>
        <w:t>7</w:t>
      </w:r>
    </w:p>
    <w:p>
      <w:pPr>
        <w:pStyle w:val="TOCRow"/>
      </w:pPr>
      <w:r>
        <w:t>CHƯƠNG IV. ỨNG DỤNG WEB VÀ CƠ SỞ DỮ LIỆU</w:t>
        <w:tab/>
        <w:t>8</w:t>
      </w:r>
    </w:p>
    <w:p>
      <w:pPr>
        <w:pStyle w:val="TOCRow"/>
      </w:pPr>
      <w:r>
        <w:t>CHƯƠNG V. NGINX REVERSE PROXY</w:t>
        <w:tab/>
        <w:t>9</w:t>
      </w:r>
    </w:p>
    <w:p>
      <w:pPr>
        <w:pStyle w:val="TOCRow"/>
      </w:pPr>
      <w:r>
        <w:t>5.1. Security headers</w:t>
        <w:tab/>
        <w:t>9</w:t>
      </w:r>
    </w:p>
    <w:p>
      <w:pPr>
        <w:pStyle w:val="TOCRow"/>
      </w:pPr>
      <w:r>
        <w:t>CHƯƠNG VI. GIÁM SÁT PROMETHEUS VÀ GRAFANA</w:t>
        <w:tab/>
        <w:t>9</w:t>
      </w:r>
    </w:p>
    <w:p>
      <w:pPr>
        <w:pStyle w:val="TOCRow"/>
      </w:pPr>
      <w:r>
        <w:t>CHƯƠNG VII. LOG TẬP TRUNG LOKI VÀ PROMTAIL</w:t>
        <w:tab/>
        <w:t>10</w:t>
      </w:r>
    </w:p>
    <w:p>
      <w:pPr>
        <w:pStyle w:val="TOCRow"/>
      </w:pPr>
      <w:r>
        <w:t>7.1. Các truy vấn LogQL</w:t>
        <w:tab/>
        <w:t>10</w:t>
      </w:r>
    </w:p>
    <w:p>
      <w:pPr>
        <w:pStyle w:val="TOCRow"/>
      </w:pPr>
      <w:r>
        <w:t>CHƯƠNG VIII. HARDENING HỆ THỐNG</w:t>
        <w:tab/>
        <w:t>12</w:t>
      </w:r>
    </w:p>
    <w:p>
      <w:pPr>
        <w:pStyle w:val="TOCRow"/>
      </w:pPr>
      <w:r>
        <w:t>CHƯƠNG IX. KIỂM THỬ VÀ ĐÁNH GIÁ</w:t>
        <w:tab/>
        <w:t>13</w:t>
      </w:r>
    </w:p>
    <w:p>
      <w:pPr>
        <w:pStyle w:val="TOCRow"/>
      </w:pPr>
      <w:r>
        <w:t>9.1. Đánh giá</w:t>
        <w:tab/>
        <w:t>13</w:t>
      </w:r>
    </w:p>
    <w:p>
      <w:pPr>
        <w:pStyle w:val="TOCRow"/>
      </w:pPr>
      <w:r>
        <w:t>9.2. Hạn chế và hướng phát triển</w:t>
        <w:tab/>
        <w:t>13</w:t>
      </w:r>
    </w:p>
    <w:p>
      <w:pPr>
        <w:pStyle w:val="TOCRow"/>
      </w:pPr>
      <w:r>
        <w:t>CHƯƠNG X. KỊCH BẢN BẢO VỆ VÀ KẾT LUẬN</w:t>
        <w:tab/>
        <w:t>14</w:t>
      </w:r>
    </w:p>
    <w:p>
      <w:pPr>
        <w:pStyle w:val="TOCRow"/>
      </w:pPr>
      <w:r>
        <w:t>10.1. Kịch bản demo 7 phút</w:t>
        <w:tab/>
        <w:t>14</w:t>
      </w:r>
    </w:p>
    <w:p>
      <w:pPr>
        <w:pStyle w:val="TOCRow"/>
      </w:pPr>
      <w:r>
        <w:t>10.2. Câu hỏi bảo vệ dự kiến</w:t>
        <w:tab/>
        <w:t>14</w:t>
      </w:r>
    </w:p>
    <w:p>
      <w:pPr>
        <w:pStyle w:val="TOCRow"/>
      </w:pPr>
      <w:r>
        <w:t>10.3. Kết luận</w:t>
        <w:tab/>
        <w:t>14</w:t>
      </w:r>
    </w:p>
    <w:p w14:paraId="01E89966" w14:textId="77777777" w:rsidR="000E3C62" w:rsidRDefault="000E3C62" w:rsidP="000E3C62">
      <w:pPr>
        <w:spacing w:after="0"/>
        <w:ind w:firstLine="0"/>
      </w:pPr>
      <w:r>
        <w:br w:type="page"/>
      </w:r>
    </w:p>
    <w:p w14:paraId="53518E9B" w14:textId="77777777" w:rsidR="000E3C62" w:rsidRDefault="000E3C62" w:rsidP="000E3C62">
      <w:pPr>
        <w:pStyle w:val="FrontTitle"/>
        <w:keepNext/>
        <w:keepLines/>
        <w:spacing w:after="300"/>
      </w:pPr>
      <w:r>
        <w:t>DANH MỤC HÌNH ẢNH</w:t>
      </w:r>
    </w:p>
    <w:p>
      <w:pPr>
        <w:pStyle w:val="TOCRow"/>
      </w:pPr>
      <w:r>
        <w:t>Hình 4.1. Các container WordPress, MySQL và phpMyAdmin hoạt động; MySQL ở trạng thái healthy.</w:t>
        <w:tab/>
        <w:t>8</w:t>
      </w:r>
    </w:p>
    <w:p>
      <w:pPr>
        <w:pStyle w:val="TOCRow"/>
      </w:pPr>
      <w:r>
        <w:t>Hình 4.2. Cơ sở dữ liệu wordpress_rauma và các bảng dữ liệu WordPress được tạo thành công trên MySQL.</w:t>
        <w:tab/>
        <w:t>8</w:t>
      </w:r>
    </w:p>
    <w:p>
      <w:pPr>
        <w:pStyle w:val="TOCRow"/>
      </w:pPr>
      <w:r>
        <w:t>Hình 5.1. Nginx trả về HTTP 200 và các security headers đã cấu hình.</w:t>
        <w:tab/>
        <w:t>9</w:t>
      </w:r>
    </w:p>
    <w:p>
      <w:pPr>
        <w:pStyle w:val="TOCRow"/>
      </w:pPr>
      <w:r>
        <w:t>Hình 6.1. Prometheus thu thập thành công metrics từ bốn targets; tất cả ở trạng thái UP.</w:t>
        <w:tab/>
        <w:t>10</w:t>
      </w:r>
    </w:p>
    <w:p>
      <w:pPr>
        <w:pStyle w:val="TOCRow"/>
      </w:pPr>
      <w:r>
        <w:t>Hình 6.2. Dashboard Grafana giám sát trạng thái dịch vụ và tài nguyên container.</w:t>
        <w:tab/>
        <w:t>10</w:t>
      </w:r>
    </w:p>
    <w:p>
      <w:pPr>
        <w:pStyle w:val="TOCRow"/>
      </w:pPr>
      <w:r>
        <w:t>Hình 7.1. Grafana Explore truy vấn thành công log Nginx do Promtail gửi đến Loki.</w:t>
        <w:tab/>
        <w:t>11</w:t>
      </w:r>
    </w:p>
    <w:p>
      <w:pPr>
        <w:pStyle w:val="TOCRow"/>
      </w:pPr>
      <w:r>
        <w:t>Hình 7.2. Truy vấn LogQL lọc yêu cầu HTTP lỗi 4xx trong log Nginx.</w:t>
        <w:tab/>
        <w:t>11</w:t>
      </w:r>
    </w:p>
    <w:p>
      <w:pPr>
        <w:pStyle w:val="TOCRow"/>
      </w:pPr>
      <w:r>
        <w:t>Hình 8.1. Tài khoản wp_rauma chỉ được cấp quyền trên cơ sở dữ liệu wordpress_rauma, không dùng MySQL root.</w:t>
        <w:tab/>
        <w:t>12</w:t>
      </w:r>
    </w:p>
    <w:p w14:paraId="23474582" w14:textId="77777777" w:rsidR="000E3C62" w:rsidRDefault="000E3C62" w:rsidP="000E3C62">
      <w:pPr>
        <w:ind w:firstLine="0"/>
      </w:pPr>
      <w:r>
        <w:br w:type="page"/>
      </w:r>
    </w:p>
    <w:p w14:paraId="00424F4B" w14:textId="77777777" w:rsidR="000E3C62" w:rsidRDefault="000E3C62" w:rsidP="000E3C62">
      <w:pPr>
        <w:pStyle w:val="FrontTitle"/>
        <w:keepNext/>
        <w:keepLines/>
        <w:spacing w:after="280"/>
      </w:pPr>
      <w:r>
        <w:t>LỜI MỞ ĐẦU</w:t>
      </w:r>
    </w:p>
    <w:p w14:paraId="1CF82FAF" w14:textId="77777777" w:rsidR="005E24B3" w:rsidRDefault="002A2952" w:rsidP="00676DB5">
      <w:pPr>
        <w:spacing w:before="240" w:after="240" w:line="240" w:lineRule="auto"/>
        <w:ind w:hanging="425"/>
        <w:rPr>
          <w:b/>
          <w:i/>
          <w:sz w:val="30"/>
          <w:szCs w:val="30"/>
          <w:lang w:val="vi-VN"/>
        </w:rPr>
      </w:pPr>
    </w:p>
    <w:p w14:paraId="4D00DA3C" w14:textId="77777777" w:rsidR="009861F2" w:rsidRPr="009861F2" w:rsidRDefault="009861F2" w:rsidP="009861F2">
      <w:pPr>
        <w:spacing w:line="300" w:lineRule="auto"/>
        <w:ind w:firstLine="567"/>
        <w:rPr>
          <w:szCs w:val="26"/>
        </w:rPr>
      </w:pPr>
      <w:r w:rsidRPr="009861F2">
        <w:rPr>
          <w:szCs w:val="26"/>
        </w:rPr>
        <w:t>Trong xu thế chuyển đổi số hiện nay, các hệ thống phần mềm không chỉ cần đáp ứng yêu cầu về chức năng mà còn phải bảo đảm khả năng triển khai nhanh, vận hành ổn định, giám sát thuận tiện và có mức độ an toàn phù hợp. Công nghệ container, đặc biệt là Docker, đã trở thành giải pháp phổ biến giúp chuẩn hóa môi trường, giảm khác biệt giữa các máy triển khai và hỗ trợ quản trị dịch vụ hiệu quả hơn.</w:t>
      </w:r>
    </w:p>
    <w:p w14:paraId="34C11ADF" w14:textId="77777777" w:rsidR="009861F2" w:rsidRPr="009861F2" w:rsidRDefault="009861F2" w:rsidP="009861F2">
      <w:pPr>
        <w:spacing w:line="300" w:lineRule="auto"/>
        <w:ind w:firstLine="567"/>
        <w:rPr>
          <w:szCs w:val="26"/>
        </w:rPr>
      </w:pPr>
      <w:r w:rsidRPr="009861F2">
        <w:rPr>
          <w:szCs w:val="26"/>
        </w:rPr>
        <w:t>Xuất phát từ yêu cầu của học phần Triển khai và Quản trị Hệ thống Phần mềm, em thực hiện đề tài “Triển khai website quảng bá sản phẩm nước rau má bằng Docker Compose”. Nội dung đề tài kết hợp WordPress, MySQL và phpMyAdmin với Nginx Reverse Proxy; đồng thời tích hợp Prometheus, Grafana, Loki và Promtail để giám sát chỉ số và tập trung nhật ký hoạt động. Hệ thống còn được áp dụng các biện pháp hardening cơ bản như cô lập mạng, hạn chế cổng công khai, sử dụng tài khoản cơ sở dữ liệu riêng, bảo vệ thông tin bí mật và bổ sung security headers.</w:t>
      </w:r>
    </w:p>
    <w:p w14:paraId="6F30A624" w14:textId="77777777" w:rsidR="009861F2" w:rsidRPr="009861F2" w:rsidRDefault="009861F2" w:rsidP="009861F2">
      <w:pPr>
        <w:spacing w:line="300" w:lineRule="auto"/>
        <w:ind w:firstLine="567"/>
        <w:rPr>
          <w:szCs w:val="26"/>
        </w:rPr>
      </w:pPr>
      <w:r w:rsidRPr="009861F2">
        <w:rPr>
          <w:szCs w:val="26"/>
        </w:rPr>
        <w:t>Báo cáo trình bày quá trình xây dựng hệ thống theo từng giai đoạn, từ quản lý mã nguồn trên GitHub đến triển khai ứng dụng, giám sát, thu thập log, kiểm tra bảo mật và chuẩn bị kịch bản demo. Các kết quả đều được kiểm chứng trên môi trường Windows 11, Visual Studio Code và Docker Desktop, kèm theo hình ảnh minh họa thực tế.</w:t>
      </w:r>
    </w:p>
    <w:p w14:paraId="386297B5" w14:textId="77777777" w:rsidR="009861F2" w:rsidRPr="009861F2" w:rsidRDefault="009861F2" w:rsidP="009861F2">
      <w:pPr>
        <w:spacing w:line="300" w:lineRule="auto"/>
        <w:ind w:firstLine="567"/>
        <w:rPr>
          <w:szCs w:val="26"/>
        </w:rPr>
      </w:pPr>
      <w:r w:rsidRPr="009861F2">
        <w:rPr>
          <w:szCs w:val="26"/>
        </w:rPr>
        <w:t>Trong quá trình thực hiện, mặc dù đã cố gắng kiểm tra và hoàn thiện nội dung, báo cáo khó tránh khỏi những thiếu sót. Em kính mong nhận được ý kiến nhận xét của giảng viên để tiếp tục bổ sung kiến thức và nâng cao kỹ năng triển khai, quản trị hệ thống phần mềm.</w:t>
      </w:r>
    </w:p>
    <w:p w14:paraId="3962D27F" w14:textId="77777777" w:rsidR="009861F2" w:rsidRPr="009861F2" w:rsidRDefault="009861F2" w:rsidP="009861F2">
      <w:pPr>
        <w:spacing w:line="300" w:lineRule="auto"/>
        <w:ind w:firstLine="567"/>
        <w:rPr>
          <w:szCs w:val="26"/>
        </w:rPr>
      </w:pPr>
      <w:r w:rsidRPr="009861F2">
        <w:rPr>
          <w:szCs w:val="26"/>
        </w:rPr>
        <w:t>Em xin chân thành cảm ơn thầy Nguyễn Anh Chuyên đã hướng dẫn và cung cấp kiến thức cần thiết để em hoàn thành đề tài này.</w:t>
      </w:r>
    </w:p>
    <w:p w14:paraId="3C9CD7AC" w14:textId="0CCC8432" w:rsidR="009861F2" w:rsidRPr="009861F2" w:rsidRDefault="009861F2" w:rsidP="00676DB5">
      <w:pPr>
        <w:spacing w:before="240" w:after="240" w:line="240" w:lineRule="auto"/>
        <w:ind w:hanging="425"/>
        <w:rPr>
          <w:bCs/>
          <w:iCs/>
          <w:sz w:val="30"/>
          <w:szCs w:val="30"/>
          <w:lang w:val="vi-VN"/>
        </w:rPr>
        <w:sectPr w:rsidR="009861F2" w:rsidRPr="009861F2" w:rsidSect="00676DB5">
          <w:pgSz w:w="11909" w:h="16834" w:code="9"/>
          <w:pgMar w:top="1134" w:right="1134" w:bottom="1134" w:left="1701" w:header="720" w:footer="720" w:gutter="0"/>
          <w:pgNumType w:start="1"/>
          <w:cols w:space="720"/>
        </w:sectPr>
      </w:pPr>
    </w:p>
    <w:p w14:paraId="3E72BFA0" w14:textId="77777777" w:rsidR="009861F2" w:rsidRDefault="009861F2" w:rsidP="009861F2">
      <w:pPr>
        <w:pStyle w:val="Heading1"/>
        <w:jc w:val="left"/>
      </w:pPr>
      <w:r>
        <w:rPr>
          <w:rFonts w:ascii="Times New Roman" w:eastAsia="Times New Roman" w:hAnsi="Times New Roman"/>
        </w:rPr>
        <w:t>CHƯƠNG I  TỔNG QUAN ĐỀ TÀI VÀ MỤC TIÊU</w:t>
      </w:r>
    </w:p>
    <w:p w14:paraId="532E30E5" w14:textId="77777777" w:rsidR="009861F2" w:rsidRDefault="009861F2" w:rsidP="009861F2">
      <w:pPr>
        <w:pStyle w:val="Heading2"/>
        <w:jc w:val="left"/>
      </w:pPr>
      <w:r>
        <w:rPr>
          <w:rFonts w:ascii="Times New Roman" w:eastAsia="Times New Roman" w:hAnsi="Times New Roman"/>
          <w:sz w:val="28"/>
        </w:rPr>
        <w:t>1.1 Lý do chọn đề tài</w:t>
      </w:r>
    </w:p>
    <w:p w14:paraId="2E169DE1" w14:textId="77777777" w:rsidR="009861F2" w:rsidRDefault="009861F2" w:rsidP="009861F2">
      <w:pPr>
        <w:spacing w:line="300" w:lineRule="auto"/>
        <w:ind w:firstLine="567"/>
        <w:jc w:val="left"/>
      </w:pPr>
      <w:r>
        <w:t>Website quảng bá sản phẩm là một mô hình gần gũi, có tính ứng dụng cao và phù hợp để thực hành đầy đủ quy trình triển khai hệ thống. Sản phẩm nước rau má mang đặc trưng địa phương, nội dung trực quan và có thể xây dựng nhanh bằng WordPress; nhờ đó đề tài có thể tập trung sâu hơn vào các yêu cầu cốt lõi của học phần như tổ chức dịch vụ bằng Docker Compose, quản lý cơ sở dữ liệu, cấu hình reverse proxy, giám sát, tập trung log và hardening.</w:t>
      </w:r>
    </w:p>
    <w:p w14:paraId="34B38EAA" w14:textId="77777777" w:rsidR="009861F2" w:rsidRDefault="009861F2" w:rsidP="009861F2">
      <w:pPr>
        <w:spacing w:line="300" w:lineRule="auto"/>
        <w:ind w:firstLine="567"/>
        <w:jc w:val="left"/>
      </w:pPr>
      <w:r>
        <w:t>Bên cạnh đó, việc vận hành một website thực tế đòi hỏi nhiều hơn việc làm cho trang web truy cập được. Người quản trị cần biết dịch vụ có đang hoạt động hay không, tài nguyên container được sử dụng như thế nào, lỗi xuất hiện ở đâu và dữ liệu có được bảo vệ phù hợp hay chưa. Vì vậy, em lựa chọn đề tài này để kết hợp giữa xây dựng ứng dụng và quản trị hạ tầng, qua đó củng cố kiến thức Docker, Nginx, Prometheus, Grafana, Loki, Promtail và bảo mật hệ thống.</w:t>
      </w:r>
    </w:p>
    <w:p w14:paraId="6774E600" w14:textId="77777777" w:rsidR="009861F2" w:rsidRDefault="009861F2" w:rsidP="009861F2">
      <w:pPr>
        <w:spacing w:line="300" w:lineRule="auto"/>
        <w:ind w:firstLine="567"/>
        <w:jc w:val="left"/>
      </w:pPr>
      <w:r>
        <w:t>Đề tài xây dựng website quảng bá sản phẩm nước rau má bằng WordPress và triển khai toàn bộ thành phần trên Docker Compose. Hệ thống không chỉ phục vụ nội dung website mà còn có lớp reverse proxy, cơ chế giám sát metrics, tập trung log và các cấu hình hardening cơ bản.</w:t>
      </w:r>
    </w:p>
    <w:p w14:paraId="0AA86A77" w14:textId="77777777" w:rsidR="009861F2" w:rsidRDefault="009861F2" w:rsidP="009861F2">
      <w:pPr>
        <w:pStyle w:val="Heading2"/>
        <w:jc w:val="left"/>
      </w:pPr>
      <w:r>
        <w:rPr>
          <w:rFonts w:ascii="Times New Roman" w:eastAsia="Times New Roman" w:hAnsi="Times New Roman"/>
          <w:sz w:val="28"/>
        </w:rPr>
        <w:t>1.2 Mục tiêu</w:t>
      </w:r>
    </w:p>
    <w:p w14:paraId="7A09103F" w14:textId="77777777" w:rsidR="009861F2" w:rsidRDefault="009861F2" w:rsidP="009861F2">
      <w:pPr>
        <w:pStyle w:val="ListBullet"/>
        <w:numPr>
          <w:ilvl w:val="0"/>
          <w:numId w:val="10"/>
        </w:numPr>
        <w:spacing w:after="60"/>
        <w:jc w:val="left"/>
      </w:pPr>
      <w:r>
        <w:rPr>
          <w:sz w:val="25"/>
        </w:rPr>
        <w:t>Triển khai WordPress kết nối MySQL, hỗ trợ quản trị dữ liệu bằng phpMyAdmin.</w:t>
      </w:r>
    </w:p>
    <w:p w14:paraId="48C149DB" w14:textId="77777777" w:rsidR="009861F2" w:rsidRDefault="009861F2" w:rsidP="009861F2">
      <w:pPr>
        <w:pStyle w:val="ListBullet"/>
        <w:numPr>
          <w:ilvl w:val="0"/>
          <w:numId w:val="10"/>
        </w:numPr>
        <w:spacing w:after="60"/>
        <w:jc w:val="left"/>
      </w:pPr>
      <w:r>
        <w:rPr>
          <w:sz w:val="25"/>
        </w:rPr>
        <w:t>Đưa Nginx thành điểm truy cập duy nhất của website và bổ sung security headers.</w:t>
      </w:r>
    </w:p>
    <w:p w14:paraId="3A3B31E6" w14:textId="77777777" w:rsidR="009861F2" w:rsidRDefault="009861F2" w:rsidP="009861F2">
      <w:pPr>
        <w:pStyle w:val="ListBullet"/>
        <w:numPr>
          <w:ilvl w:val="0"/>
          <w:numId w:val="10"/>
        </w:numPr>
        <w:spacing w:after="60"/>
        <w:jc w:val="left"/>
      </w:pPr>
      <w:r>
        <w:rPr>
          <w:sz w:val="25"/>
        </w:rPr>
        <w:t>Giám sát dịch vụ, tài nguyên và cơ sở dữ liệu bằng Prometheus và Grafana.</w:t>
      </w:r>
    </w:p>
    <w:p w14:paraId="0BF60825" w14:textId="20CFA71E" w:rsidR="009861F2" w:rsidRDefault="009861F2" w:rsidP="009861F2">
      <w:pPr>
        <w:pStyle w:val="ListBullet"/>
        <w:numPr>
          <w:ilvl w:val="0"/>
          <w:numId w:val="10"/>
        </w:numPr>
        <w:spacing w:after="60"/>
        <w:jc w:val="left"/>
        <w:rPr>
          <w:sz w:val="25"/>
        </w:rPr>
      </w:pPr>
      <w:r>
        <w:rPr>
          <w:sz w:val="25"/>
        </w:rPr>
        <w:t>Thu thập log tập trung bằng Loki và Promtail, truy vấn bằng LogQL.</w:t>
      </w:r>
    </w:p>
    <w:p w14:paraId="72B9FD70" w14:textId="3A4E4A1A" w:rsidR="009861F2" w:rsidRDefault="009861F2" w:rsidP="009861F2">
      <w:pPr>
        <w:pStyle w:val="ListBullet"/>
        <w:numPr>
          <w:ilvl w:val="0"/>
          <w:numId w:val="10"/>
        </w:numPr>
        <w:spacing w:after="60"/>
      </w:pPr>
      <w:r>
        <w:rPr>
          <w:sz w:val="25"/>
        </w:rPr>
        <w:t xml:space="preserve">Giảm rủi ro bằng cách cô lập mạng, hạn chế cổng công khai và tách tài khoản </w:t>
      </w:r>
      <w:r>
        <w:rPr>
          <w:sz w:val="25"/>
        </w:rPr>
        <w:t>database.</w:t>
      </w:r>
    </w:p>
    <w:p w14:paraId="594AED7C" w14:textId="77777777" w:rsidR="009861F2" w:rsidRDefault="009861F2" w:rsidP="009861F2">
      <w:pPr>
        <w:pStyle w:val="ListBullet"/>
        <w:numPr>
          <w:ilvl w:val="0"/>
          <w:numId w:val="0"/>
        </w:numPr>
        <w:spacing w:after="60"/>
        <w:jc w:val="left"/>
      </w:pPr>
    </w:p>
    <w:p w14:paraId="252D21A6" w14:textId="77777777" w:rsidR="009861F2" w:rsidRDefault="009861F2" w:rsidP="009861F2">
      <w:pPr>
        <w:pStyle w:val="Heading2"/>
        <w:jc w:val="left"/>
      </w:pPr>
      <w:r>
        <w:rPr>
          <w:rFonts w:ascii="Times New Roman" w:eastAsia="Times New Roman" w:hAnsi="Times New Roman"/>
          <w:sz w:val="28"/>
        </w:rPr>
        <w:t>1.3 Phạm vi và kết quả</w:t>
      </w:r>
    </w:p>
    <w:p w14:paraId="4F70AF5A" w14:textId="77777777" w:rsidR="009861F2" w:rsidRDefault="009861F2" w:rsidP="009861F2">
      <w:pPr>
        <w:spacing w:line="300" w:lineRule="auto"/>
        <w:ind w:firstLine="567"/>
        <w:jc w:val="left"/>
      </w:pPr>
      <w:r>
        <w:t>Môi trường mục tiêu là Windows 11, Visual Studio Code và Docker Desktop. Hệ thống được xác minh trên máy cục bộ; không giả định máy ảo hoặc máy chủ từ xa. Kết quả cuối gồm mã nguồn cấu hình, ba mốc commit, tài liệu vận hành và kịch bản demo bảo vệ.</w:t>
      </w:r>
    </w:p>
    <w:p w14:paraId="3103E590" w14:textId="77777777" w:rsidR="009861F2" w:rsidRDefault="009861F2" w:rsidP="009861F2">
      <w:pPr>
        <w:jc w:val="left"/>
      </w:pPr>
      <w:r>
        <w:br w:type="page"/>
      </w:r>
    </w:p>
    <w:p w14:paraId="49FC09CB" w14:textId="77777777" w:rsidR="00106AD1" w:rsidRDefault="00106AD1" w:rsidP="00106AD1">
      <w:pPr>
        <w:pStyle w:val="Heading1"/>
        <w:jc w:val="left"/>
      </w:pPr>
      <w:r>
        <w:rPr>
          <w:rFonts w:ascii="Times New Roman" w:eastAsia="Times New Roman" w:hAnsi="Times New Roman"/>
        </w:rPr>
        <w:t>CHƯƠNG II  KIẾN TRÚC HỆ THỐNG TRIỂN KHAI</w:t>
      </w:r>
    </w:p>
    <w:tbl>
      <w:tblPr>
        <w:tblStyle w:val="TableGrid"/>
        <w:tblW w:w="0" w:type="auto"/>
        <w:tblLook w:val="04A0" w:firstRow="1" w:lastRow="0" w:firstColumn="1" w:lastColumn="0" w:noHBand="0" w:noVBand="1"/>
      </w:tblPr>
      <w:tblGrid>
        <w:gridCol w:w="1447"/>
        <w:gridCol w:w="2569"/>
        <w:gridCol w:w="5048"/>
      </w:tblGrid>
      <w:tr w:rsidR="00106AD1" w14:paraId="03B351D3" w14:textId="77777777" w:rsidTr="00447632">
        <w:tc>
          <w:tcPr>
            <w:tcW w:w="1458" w:type="dxa"/>
          </w:tcPr>
          <w:p w14:paraId="515FBB16" w14:textId="45D21C00" w:rsidR="00106AD1" w:rsidRPr="00106AD1" w:rsidRDefault="00106AD1" w:rsidP="00106AD1">
            <w:pPr>
              <w:spacing w:after="0"/>
              <w:ind w:firstLine="0"/>
              <w:jc w:val="center"/>
              <w:rPr>
                <w:b/>
                <w:bCs/>
              </w:rPr>
            </w:pPr>
            <w:r w:rsidRPr="00106AD1">
              <w:rPr>
                <w:b/>
                <w:bCs/>
              </w:rPr>
              <w:t>Lớp</w:t>
            </w:r>
          </w:p>
        </w:tc>
        <w:tc>
          <w:tcPr>
            <w:tcW w:w="2610" w:type="dxa"/>
          </w:tcPr>
          <w:p w14:paraId="60991B33" w14:textId="7D15D9EE" w:rsidR="00106AD1" w:rsidRPr="00106AD1" w:rsidRDefault="00106AD1" w:rsidP="00106AD1">
            <w:pPr>
              <w:spacing w:after="0"/>
              <w:ind w:firstLine="0"/>
              <w:jc w:val="center"/>
              <w:rPr>
                <w:b/>
                <w:bCs/>
              </w:rPr>
            </w:pPr>
            <w:r w:rsidRPr="00106AD1">
              <w:rPr>
                <w:b/>
                <w:bCs/>
              </w:rPr>
              <w:t>Thành phần</w:t>
            </w:r>
          </w:p>
        </w:tc>
        <w:tc>
          <w:tcPr>
            <w:tcW w:w="5222" w:type="dxa"/>
          </w:tcPr>
          <w:p w14:paraId="6CB5560E" w14:textId="78ACA787" w:rsidR="00106AD1" w:rsidRPr="00106AD1" w:rsidRDefault="00106AD1" w:rsidP="00106AD1">
            <w:pPr>
              <w:spacing w:after="0"/>
              <w:ind w:firstLine="0"/>
              <w:jc w:val="center"/>
              <w:rPr>
                <w:b/>
                <w:bCs/>
              </w:rPr>
            </w:pPr>
            <w:r w:rsidRPr="00106AD1">
              <w:rPr>
                <w:b/>
                <w:bCs/>
              </w:rPr>
              <w:t>Vai trò</w:t>
            </w:r>
          </w:p>
        </w:tc>
      </w:tr>
      <w:tr w:rsidR="00106AD1" w14:paraId="6ED88E94" w14:textId="77777777" w:rsidTr="00447632">
        <w:tc>
          <w:tcPr>
            <w:tcW w:w="1458" w:type="dxa"/>
          </w:tcPr>
          <w:p w14:paraId="1156AD26" w14:textId="4F6A6204" w:rsidR="00106AD1" w:rsidRDefault="00106AD1" w:rsidP="00106AD1">
            <w:pPr>
              <w:spacing w:after="0"/>
              <w:ind w:firstLine="0"/>
              <w:jc w:val="center"/>
            </w:pPr>
            <w:r>
              <w:t>Truy cập</w:t>
            </w:r>
          </w:p>
        </w:tc>
        <w:tc>
          <w:tcPr>
            <w:tcW w:w="2610" w:type="dxa"/>
          </w:tcPr>
          <w:p w14:paraId="453D45B3" w14:textId="214B2F3D" w:rsidR="00106AD1" w:rsidRDefault="00106AD1" w:rsidP="00106AD1">
            <w:pPr>
              <w:spacing w:after="0"/>
              <w:ind w:firstLine="0"/>
              <w:jc w:val="left"/>
            </w:pPr>
            <w:r>
              <w:t>Nginx</w:t>
            </w:r>
          </w:p>
        </w:tc>
        <w:tc>
          <w:tcPr>
            <w:tcW w:w="5222" w:type="dxa"/>
          </w:tcPr>
          <w:p w14:paraId="5AA7B506" w14:textId="516616DE" w:rsidR="00106AD1" w:rsidRPr="00106AD1" w:rsidRDefault="00106AD1" w:rsidP="00106AD1">
            <w:pPr>
              <w:spacing w:after="0"/>
              <w:ind w:firstLine="0"/>
              <w:jc w:val="left"/>
              <w:rPr>
                <w:szCs w:val="26"/>
              </w:rPr>
            </w:pPr>
            <w:r w:rsidRPr="00106AD1">
              <w:rPr>
                <w:szCs w:val="26"/>
              </w:rPr>
              <w:t>Reverse proxy, security headers, đầu vào duy nhất của website</w:t>
            </w:r>
          </w:p>
        </w:tc>
      </w:tr>
      <w:tr w:rsidR="00106AD1" w14:paraId="741D5675" w14:textId="77777777" w:rsidTr="00447632">
        <w:tc>
          <w:tcPr>
            <w:tcW w:w="1458" w:type="dxa"/>
          </w:tcPr>
          <w:p w14:paraId="04E2B716" w14:textId="35A36907" w:rsidR="00106AD1" w:rsidRDefault="00106AD1" w:rsidP="00106AD1">
            <w:pPr>
              <w:spacing w:after="0"/>
              <w:ind w:firstLine="0"/>
              <w:jc w:val="center"/>
            </w:pPr>
            <w:r>
              <w:t>Ứng dụng</w:t>
            </w:r>
          </w:p>
        </w:tc>
        <w:tc>
          <w:tcPr>
            <w:tcW w:w="2610" w:type="dxa"/>
          </w:tcPr>
          <w:p w14:paraId="08966917" w14:textId="4512A596" w:rsidR="00106AD1" w:rsidRDefault="00106AD1" w:rsidP="00106AD1">
            <w:pPr>
              <w:spacing w:after="0"/>
              <w:ind w:firstLine="0"/>
              <w:jc w:val="left"/>
            </w:pPr>
            <w:r>
              <w:t>WordPress</w:t>
            </w:r>
          </w:p>
        </w:tc>
        <w:tc>
          <w:tcPr>
            <w:tcW w:w="5222" w:type="dxa"/>
          </w:tcPr>
          <w:p w14:paraId="0D4A3D46" w14:textId="1B93B45B" w:rsidR="00106AD1" w:rsidRPr="00106AD1" w:rsidRDefault="00106AD1" w:rsidP="00106AD1">
            <w:pPr>
              <w:spacing w:after="0"/>
              <w:ind w:firstLine="0"/>
              <w:jc w:val="left"/>
              <w:rPr>
                <w:szCs w:val="26"/>
              </w:rPr>
            </w:pPr>
            <w:r w:rsidRPr="00106AD1">
              <w:rPr>
                <w:szCs w:val="26"/>
              </w:rPr>
              <w:t>Quản trị và hiển thị nội dung quảng bá sản phẩm</w:t>
            </w:r>
          </w:p>
        </w:tc>
      </w:tr>
      <w:tr w:rsidR="00106AD1" w14:paraId="7B905A47" w14:textId="77777777" w:rsidTr="00447632">
        <w:tc>
          <w:tcPr>
            <w:tcW w:w="1458" w:type="dxa"/>
          </w:tcPr>
          <w:p w14:paraId="248AB0E7" w14:textId="268963C4" w:rsidR="00106AD1" w:rsidRDefault="00106AD1" w:rsidP="00106AD1">
            <w:pPr>
              <w:spacing w:after="0"/>
              <w:ind w:firstLine="0"/>
              <w:jc w:val="center"/>
            </w:pPr>
            <w:r>
              <w:t>Dữ liệu</w:t>
            </w:r>
          </w:p>
        </w:tc>
        <w:tc>
          <w:tcPr>
            <w:tcW w:w="2610" w:type="dxa"/>
          </w:tcPr>
          <w:p w14:paraId="77B1650E" w14:textId="47B7DCC2" w:rsidR="00106AD1" w:rsidRDefault="00106AD1" w:rsidP="00106AD1">
            <w:pPr>
              <w:spacing w:after="0"/>
              <w:ind w:firstLine="0"/>
              <w:jc w:val="left"/>
            </w:pPr>
            <w:r>
              <w:t>MySQL 8.4</w:t>
            </w:r>
          </w:p>
        </w:tc>
        <w:tc>
          <w:tcPr>
            <w:tcW w:w="5222" w:type="dxa"/>
            <w:vAlign w:val="center"/>
          </w:tcPr>
          <w:p w14:paraId="6B7ED3CD" w14:textId="35392767" w:rsidR="00106AD1" w:rsidRPr="00106AD1" w:rsidRDefault="00106AD1" w:rsidP="00106AD1">
            <w:pPr>
              <w:spacing w:after="0"/>
              <w:ind w:firstLine="0"/>
              <w:jc w:val="left"/>
              <w:rPr>
                <w:szCs w:val="26"/>
              </w:rPr>
            </w:pPr>
            <w:r w:rsidRPr="00106AD1">
              <w:rPr>
                <w:szCs w:val="26"/>
              </w:rPr>
              <w:t>Lưu trữ dữ liệu WordPress trong named volume</w:t>
            </w:r>
          </w:p>
        </w:tc>
      </w:tr>
      <w:tr w:rsidR="00106AD1" w14:paraId="302A0D55" w14:textId="77777777" w:rsidTr="00447632">
        <w:tc>
          <w:tcPr>
            <w:tcW w:w="1458" w:type="dxa"/>
          </w:tcPr>
          <w:p w14:paraId="6BE44AE7" w14:textId="695C8EBE" w:rsidR="00106AD1" w:rsidRDefault="00106AD1" w:rsidP="00106AD1">
            <w:pPr>
              <w:spacing w:after="0"/>
              <w:ind w:firstLine="0"/>
              <w:jc w:val="center"/>
            </w:pPr>
            <w:r>
              <w:t>Quản trị</w:t>
            </w:r>
          </w:p>
        </w:tc>
        <w:tc>
          <w:tcPr>
            <w:tcW w:w="2610" w:type="dxa"/>
          </w:tcPr>
          <w:p w14:paraId="301A7C86" w14:textId="721EBC27" w:rsidR="00106AD1" w:rsidRDefault="00106AD1" w:rsidP="00106AD1">
            <w:pPr>
              <w:spacing w:after="0"/>
              <w:ind w:firstLine="0"/>
              <w:jc w:val="left"/>
            </w:pPr>
            <w:r>
              <w:t>phpMyAdmin</w:t>
            </w:r>
          </w:p>
        </w:tc>
        <w:tc>
          <w:tcPr>
            <w:tcW w:w="5222" w:type="dxa"/>
          </w:tcPr>
          <w:p w14:paraId="0327FD38" w14:textId="3BCC9A6D" w:rsidR="00106AD1" w:rsidRPr="00106AD1" w:rsidRDefault="00106AD1" w:rsidP="00106AD1">
            <w:pPr>
              <w:spacing w:after="0"/>
              <w:ind w:firstLine="0"/>
              <w:jc w:val="left"/>
              <w:rPr>
                <w:szCs w:val="26"/>
              </w:rPr>
            </w:pPr>
            <w:r w:rsidRPr="00106AD1">
              <w:rPr>
                <w:szCs w:val="26"/>
              </w:rPr>
              <w:t>Kiểm tra kết nối và cấu trúc database</w:t>
            </w:r>
          </w:p>
        </w:tc>
      </w:tr>
      <w:tr w:rsidR="00106AD1" w14:paraId="1D90F334" w14:textId="77777777" w:rsidTr="00447632">
        <w:tc>
          <w:tcPr>
            <w:tcW w:w="1458" w:type="dxa"/>
          </w:tcPr>
          <w:p w14:paraId="584E545D" w14:textId="49BB49E1" w:rsidR="00106AD1" w:rsidRDefault="00106AD1" w:rsidP="00106AD1">
            <w:pPr>
              <w:spacing w:after="0"/>
              <w:ind w:firstLine="0"/>
              <w:jc w:val="center"/>
            </w:pPr>
            <w:r>
              <w:t>Metrics</w:t>
            </w:r>
          </w:p>
        </w:tc>
        <w:tc>
          <w:tcPr>
            <w:tcW w:w="2610" w:type="dxa"/>
          </w:tcPr>
          <w:p w14:paraId="50076680" w14:textId="1C77EB75" w:rsidR="00106AD1" w:rsidRDefault="00106AD1" w:rsidP="00106AD1">
            <w:pPr>
              <w:spacing w:after="0"/>
              <w:ind w:firstLine="0"/>
              <w:jc w:val="left"/>
            </w:pPr>
            <w:r>
              <w:t>Prometheus, exporters</w:t>
            </w:r>
          </w:p>
        </w:tc>
        <w:tc>
          <w:tcPr>
            <w:tcW w:w="5222" w:type="dxa"/>
          </w:tcPr>
          <w:p w14:paraId="46F419DC" w14:textId="12A281C4" w:rsidR="00106AD1" w:rsidRPr="00106AD1" w:rsidRDefault="00106AD1" w:rsidP="00106AD1">
            <w:pPr>
              <w:spacing w:after="0"/>
              <w:ind w:firstLine="0"/>
              <w:jc w:val="left"/>
              <w:rPr>
                <w:szCs w:val="26"/>
              </w:rPr>
            </w:pPr>
            <w:r w:rsidRPr="00106AD1">
              <w:rPr>
                <w:szCs w:val="26"/>
              </w:rPr>
              <w:t>Thu thập trạng thái Nginx, MySQL và container</w:t>
            </w:r>
          </w:p>
        </w:tc>
      </w:tr>
      <w:tr w:rsidR="00106AD1" w14:paraId="5EA4D027" w14:textId="77777777" w:rsidTr="00447632">
        <w:tc>
          <w:tcPr>
            <w:tcW w:w="1458" w:type="dxa"/>
          </w:tcPr>
          <w:p w14:paraId="5CCEC30B" w14:textId="778266D1" w:rsidR="00106AD1" w:rsidRDefault="00106AD1" w:rsidP="00106AD1">
            <w:pPr>
              <w:spacing w:after="0"/>
              <w:ind w:firstLine="0"/>
              <w:jc w:val="center"/>
            </w:pPr>
            <w:r>
              <w:t>Hiển thị</w:t>
            </w:r>
          </w:p>
        </w:tc>
        <w:tc>
          <w:tcPr>
            <w:tcW w:w="2610" w:type="dxa"/>
          </w:tcPr>
          <w:p w14:paraId="031D5CD5" w14:textId="3BF5589A" w:rsidR="00106AD1" w:rsidRDefault="00106AD1" w:rsidP="00106AD1">
            <w:pPr>
              <w:spacing w:after="0"/>
              <w:ind w:firstLine="0"/>
              <w:jc w:val="left"/>
            </w:pPr>
            <w:r>
              <w:t>Grafana</w:t>
            </w:r>
          </w:p>
        </w:tc>
        <w:tc>
          <w:tcPr>
            <w:tcW w:w="5222" w:type="dxa"/>
          </w:tcPr>
          <w:p w14:paraId="187F1712" w14:textId="0835AA24" w:rsidR="00106AD1" w:rsidRPr="00106AD1" w:rsidRDefault="00106AD1" w:rsidP="00106AD1">
            <w:pPr>
              <w:spacing w:after="0"/>
              <w:ind w:firstLine="0"/>
              <w:jc w:val="left"/>
              <w:rPr>
                <w:szCs w:val="26"/>
              </w:rPr>
            </w:pPr>
            <w:r w:rsidRPr="00106AD1">
              <w:rPr>
                <w:szCs w:val="26"/>
              </w:rPr>
              <w:t>Dashboard metrics và khám phá log</w:t>
            </w:r>
          </w:p>
        </w:tc>
      </w:tr>
      <w:tr w:rsidR="00106AD1" w14:paraId="60725D7D" w14:textId="77777777" w:rsidTr="00447632">
        <w:tc>
          <w:tcPr>
            <w:tcW w:w="1458" w:type="dxa"/>
          </w:tcPr>
          <w:p w14:paraId="73D24500" w14:textId="09A454D5" w:rsidR="00106AD1" w:rsidRDefault="00106AD1" w:rsidP="00106AD1">
            <w:pPr>
              <w:spacing w:after="0"/>
              <w:ind w:firstLine="0"/>
              <w:jc w:val="center"/>
            </w:pPr>
            <w:r>
              <w:t>Longging</w:t>
            </w:r>
          </w:p>
        </w:tc>
        <w:tc>
          <w:tcPr>
            <w:tcW w:w="2610" w:type="dxa"/>
          </w:tcPr>
          <w:p w14:paraId="64AE1339" w14:textId="67F5A597" w:rsidR="00106AD1" w:rsidRDefault="00106AD1" w:rsidP="00106AD1">
            <w:pPr>
              <w:spacing w:after="0"/>
              <w:ind w:firstLine="0"/>
              <w:jc w:val="left"/>
            </w:pPr>
            <w:r>
              <w:t>Loki, Promtail</w:t>
            </w:r>
          </w:p>
        </w:tc>
        <w:tc>
          <w:tcPr>
            <w:tcW w:w="5222" w:type="dxa"/>
          </w:tcPr>
          <w:p w14:paraId="05246639" w14:textId="51446CB6" w:rsidR="00106AD1" w:rsidRPr="00106AD1" w:rsidRDefault="00106AD1" w:rsidP="00106AD1">
            <w:pPr>
              <w:spacing w:after="0"/>
              <w:ind w:firstLine="0"/>
              <w:jc w:val="left"/>
              <w:rPr>
                <w:szCs w:val="26"/>
              </w:rPr>
            </w:pPr>
            <w:r w:rsidRPr="00106AD1">
              <w:rPr>
                <w:szCs w:val="26"/>
              </w:rPr>
              <w:t>Tập trung và truy vấn log container</w:t>
            </w:r>
          </w:p>
        </w:tc>
      </w:tr>
    </w:tbl>
    <w:p w14:paraId="520BA392" w14:textId="77777777" w:rsidR="00106AD1" w:rsidRDefault="00106AD1" w:rsidP="00106AD1">
      <w:pPr>
        <w:spacing w:after="0"/>
        <w:jc w:val="left"/>
      </w:pPr>
    </w:p>
    <w:p w14:paraId="238EF0FB" w14:textId="77777777" w:rsidR="00106AD1" w:rsidRDefault="00106AD1" w:rsidP="00106AD1">
      <w:pPr>
        <w:pStyle w:val="Heading2"/>
        <w:jc w:val="left"/>
      </w:pPr>
      <w:r>
        <w:rPr>
          <w:rFonts w:ascii="Times New Roman" w:eastAsia="Times New Roman" w:hAnsi="Times New Roman"/>
          <w:sz w:val="28"/>
        </w:rPr>
        <w:t>2.1 Luồng hoạt động</w:t>
      </w:r>
    </w:p>
    <w:p w14:paraId="3DBF97F6" w14:textId="77777777" w:rsidR="00106AD1" w:rsidRDefault="00106AD1" w:rsidP="00106AD1">
      <w:pPr>
        <w:spacing w:line="300" w:lineRule="auto"/>
        <w:ind w:firstLine="567"/>
        <w:jc w:val="left"/>
      </w:pPr>
      <w:r>
        <w:t>Người dùng truy cập localhost:8082. Nginx chuyển tiếp yêu cầu đến WordPress qua frontend network; WordPress kết nối MySQL qua backend network nội bộ. Các exporter cung cấp metrics cho Prometheus, còn Promtail đọc log container và đẩy đến Loki. Grafana sử dụng Prometheus và Loki làm hai nguồn dữ liệu.</w:t>
      </w:r>
    </w:p>
    <w:tbl>
      <w:tblPr>
        <w:tblStyle w:val="TableGrid"/>
        <w:tblW w:w="0" w:type="auto"/>
        <w:tblLook w:val="04A0" w:firstRow="1" w:lastRow="0" w:firstColumn="1" w:lastColumn="0" w:noHBand="0" w:noVBand="1"/>
      </w:tblPr>
      <w:tblGrid>
        <w:gridCol w:w="1540"/>
        <w:gridCol w:w="1792"/>
        <w:gridCol w:w="5732"/>
      </w:tblGrid>
      <w:tr w:rsidR="00447632" w14:paraId="3C7323BE" w14:textId="77777777" w:rsidTr="00447632">
        <w:tc>
          <w:tcPr>
            <w:tcW w:w="1548" w:type="dxa"/>
          </w:tcPr>
          <w:p w14:paraId="6C0BEFBA" w14:textId="12D51032" w:rsidR="00447632" w:rsidRPr="00447632" w:rsidRDefault="00447632" w:rsidP="00447632">
            <w:pPr>
              <w:ind w:firstLine="0"/>
              <w:jc w:val="center"/>
              <w:rPr>
                <w:b/>
                <w:bCs/>
                <w:szCs w:val="26"/>
              </w:rPr>
            </w:pPr>
            <w:r w:rsidRPr="00447632">
              <w:rPr>
                <w:b/>
                <w:bCs/>
                <w:szCs w:val="26"/>
              </w:rPr>
              <w:t>Network</w:t>
            </w:r>
          </w:p>
        </w:tc>
        <w:tc>
          <w:tcPr>
            <w:tcW w:w="1800" w:type="dxa"/>
          </w:tcPr>
          <w:p w14:paraId="20F8A969" w14:textId="1065EB5E" w:rsidR="00447632" w:rsidRPr="00447632" w:rsidRDefault="00447632" w:rsidP="00447632">
            <w:pPr>
              <w:ind w:firstLine="0"/>
              <w:jc w:val="center"/>
              <w:rPr>
                <w:b/>
                <w:bCs/>
                <w:szCs w:val="26"/>
              </w:rPr>
            </w:pPr>
            <w:r w:rsidRPr="00447632">
              <w:rPr>
                <w:b/>
                <w:bCs/>
                <w:szCs w:val="26"/>
              </w:rPr>
              <w:t>Thuộc tính</w:t>
            </w:r>
          </w:p>
        </w:tc>
        <w:tc>
          <w:tcPr>
            <w:tcW w:w="5942" w:type="dxa"/>
          </w:tcPr>
          <w:p w14:paraId="7E87D7EA" w14:textId="4DE7AB27" w:rsidR="00447632" w:rsidRPr="00447632" w:rsidRDefault="00447632" w:rsidP="00447632">
            <w:pPr>
              <w:ind w:firstLine="0"/>
              <w:jc w:val="center"/>
              <w:rPr>
                <w:b/>
                <w:bCs/>
                <w:szCs w:val="26"/>
              </w:rPr>
            </w:pPr>
            <w:r w:rsidRPr="00447632">
              <w:rPr>
                <w:b/>
                <w:bCs/>
                <w:szCs w:val="26"/>
              </w:rPr>
              <w:t>Nhóm dịch vụ</w:t>
            </w:r>
          </w:p>
        </w:tc>
      </w:tr>
      <w:tr w:rsidR="00447632" w14:paraId="1C7EB07F" w14:textId="77777777" w:rsidTr="00447632">
        <w:tc>
          <w:tcPr>
            <w:tcW w:w="1548" w:type="dxa"/>
          </w:tcPr>
          <w:p w14:paraId="282F140E" w14:textId="3BAFD09A" w:rsidR="00447632" w:rsidRPr="00447632" w:rsidRDefault="00447632" w:rsidP="00447632">
            <w:pPr>
              <w:ind w:firstLine="0"/>
              <w:jc w:val="center"/>
              <w:rPr>
                <w:szCs w:val="26"/>
              </w:rPr>
            </w:pPr>
            <w:r w:rsidRPr="00447632">
              <w:rPr>
                <w:szCs w:val="26"/>
              </w:rPr>
              <w:t>frontend</w:t>
            </w:r>
          </w:p>
        </w:tc>
        <w:tc>
          <w:tcPr>
            <w:tcW w:w="1800" w:type="dxa"/>
          </w:tcPr>
          <w:p w14:paraId="3121235F" w14:textId="67E02D7E" w:rsidR="00447632" w:rsidRPr="00447632" w:rsidRDefault="00447632" w:rsidP="00106AD1">
            <w:pPr>
              <w:ind w:firstLine="0"/>
              <w:jc w:val="left"/>
              <w:rPr>
                <w:szCs w:val="26"/>
              </w:rPr>
            </w:pPr>
            <w:r w:rsidRPr="00447632">
              <w:rPr>
                <w:szCs w:val="26"/>
              </w:rPr>
              <w:t>internal=false</w:t>
            </w:r>
          </w:p>
        </w:tc>
        <w:tc>
          <w:tcPr>
            <w:tcW w:w="5942" w:type="dxa"/>
          </w:tcPr>
          <w:p w14:paraId="5F56B586" w14:textId="4C8C8617" w:rsidR="00447632" w:rsidRPr="00447632" w:rsidRDefault="00447632" w:rsidP="00106AD1">
            <w:pPr>
              <w:ind w:firstLine="0"/>
              <w:jc w:val="left"/>
              <w:rPr>
                <w:szCs w:val="26"/>
              </w:rPr>
            </w:pPr>
            <w:r w:rsidRPr="00447632">
              <w:rPr>
                <w:szCs w:val="26"/>
              </w:rPr>
              <w:t>Nginx, WordPress, phpMyAdmin</w:t>
            </w:r>
          </w:p>
        </w:tc>
      </w:tr>
      <w:tr w:rsidR="00447632" w14:paraId="5DAB0D13" w14:textId="77777777" w:rsidTr="00447632">
        <w:tc>
          <w:tcPr>
            <w:tcW w:w="1548" w:type="dxa"/>
            <w:vAlign w:val="center"/>
          </w:tcPr>
          <w:p w14:paraId="4345B14F" w14:textId="7FE73BA8" w:rsidR="00447632" w:rsidRPr="00447632" w:rsidRDefault="00447632" w:rsidP="00447632">
            <w:pPr>
              <w:ind w:firstLine="0"/>
              <w:jc w:val="center"/>
              <w:rPr>
                <w:szCs w:val="26"/>
              </w:rPr>
            </w:pPr>
            <w:r w:rsidRPr="00447632">
              <w:rPr>
                <w:szCs w:val="26"/>
              </w:rPr>
              <w:t>backend</w:t>
            </w:r>
          </w:p>
        </w:tc>
        <w:tc>
          <w:tcPr>
            <w:tcW w:w="1800" w:type="dxa"/>
          </w:tcPr>
          <w:p w14:paraId="63AFEDE0" w14:textId="7F340990" w:rsidR="00447632" w:rsidRPr="00447632" w:rsidRDefault="00447632" w:rsidP="00447632">
            <w:pPr>
              <w:ind w:firstLine="0"/>
              <w:jc w:val="left"/>
              <w:rPr>
                <w:szCs w:val="26"/>
              </w:rPr>
            </w:pPr>
            <w:r w:rsidRPr="00447632">
              <w:rPr>
                <w:szCs w:val="26"/>
              </w:rPr>
              <w:t>internal=true</w:t>
            </w:r>
          </w:p>
        </w:tc>
        <w:tc>
          <w:tcPr>
            <w:tcW w:w="5942" w:type="dxa"/>
          </w:tcPr>
          <w:p w14:paraId="6F45A3D5" w14:textId="65C15686" w:rsidR="00447632" w:rsidRPr="00447632" w:rsidRDefault="00447632" w:rsidP="00447632">
            <w:pPr>
              <w:ind w:firstLine="0"/>
              <w:jc w:val="left"/>
              <w:rPr>
                <w:szCs w:val="26"/>
              </w:rPr>
            </w:pPr>
            <w:r w:rsidRPr="00447632">
              <w:rPr>
                <w:szCs w:val="26"/>
              </w:rPr>
              <w:t>WordPress, MySQL, phpMyAdmin, MySQL exporter</w:t>
            </w:r>
          </w:p>
        </w:tc>
      </w:tr>
      <w:tr w:rsidR="00447632" w14:paraId="1AC40A71" w14:textId="77777777" w:rsidTr="00447632">
        <w:tc>
          <w:tcPr>
            <w:tcW w:w="1548" w:type="dxa"/>
          </w:tcPr>
          <w:p w14:paraId="062184EC" w14:textId="48CD31FE" w:rsidR="00447632" w:rsidRPr="00447632" w:rsidRDefault="00447632" w:rsidP="00447632">
            <w:pPr>
              <w:ind w:firstLine="0"/>
              <w:jc w:val="center"/>
              <w:rPr>
                <w:szCs w:val="26"/>
              </w:rPr>
            </w:pPr>
            <w:r w:rsidRPr="00447632">
              <w:rPr>
                <w:szCs w:val="26"/>
              </w:rPr>
              <w:t>monitoring</w:t>
            </w:r>
          </w:p>
        </w:tc>
        <w:tc>
          <w:tcPr>
            <w:tcW w:w="1800" w:type="dxa"/>
          </w:tcPr>
          <w:p w14:paraId="4EF4FE3E" w14:textId="379B4732" w:rsidR="00447632" w:rsidRPr="00447632" w:rsidRDefault="00447632" w:rsidP="00447632">
            <w:pPr>
              <w:ind w:firstLine="0"/>
              <w:jc w:val="left"/>
              <w:rPr>
                <w:szCs w:val="26"/>
              </w:rPr>
            </w:pPr>
            <w:r w:rsidRPr="00447632">
              <w:rPr>
                <w:szCs w:val="26"/>
              </w:rPr>
              <w:t>internal=false</w:t>
            </w:r>
          </w:p>
        </w:tc>
        <w:tc>
          <w:tcPr>
            <w:tcW w:w="5942" w:type="dxa"/>
          </w:tcPr>
          <w:p w14:paraId="27CA6651" w14:textId="663B740E" w:rsidR="00447632" w:rsidRPr="00447632" w:rsidRDefault="00447632" w:rsidP="00447632">
            <w:pPr>
              <w:ind w:firstLine="0"/>
              <w:jc w:val="left"/>
              <w:rPr>
                <w:szCs w:val="26"/>
              </w:rPr>
            </w:pPr>
            <w:r w:rsidRPr="00447632">
              <w:rPr>
                <w:szCs w:val="26"/>
              </w:rPr>
              <w:t>Prometheus, Grafana, exporters, Loki, Promtail</w:t>
            </w:r>
          </w:p>
        </w:tc>
      </w:tr>
    </w:tbl>
    <w:p w14:paraId="1B2B5137" w14:textId="0A5C5E8E" w:rsidR="00447632" w:rsidRDefault="00106AD1" w:rsidP="00447632">
      <w:pPr>
        <w:ind w:firstLine="0"/>
        <w:jc w:val="left"/>
      </w:pPr>
      <w:r>
        <w:br w:type="page"/>
      </w:r>
      <w:r w:rsidR="00447632">
        <w:rPr>
          <w:b/>
          <w:sz w:val="32"/>
        </w:rPr>
        <w:t>CHƯƠNG III  QUẢN LÝ MÃ NGUỒN GITHUB</w:t>
      </w:r>
    </w:p>
    <w:p w14:paraId="67D769D8" w14:textId="77777777" w:rsidR="00447632" w:rsidRDefault="00447632" w:rsidP="00447632">
      <w:pPr>
        <w:spacing w:line="300" w:lineRule="auto"/>
        <w:ind w:firstLine="567"/>
        <w:jc w:val="left"/>
      </w:pPr>
      <w:r>
        <w:t>Repository DTC245220055 được tổ chức theo chức năng để dễ vận hành và kiểm tra. File .env chứa bí mật chỉ tồn tại cục bộ và đã được loại khỏi Git bằng .gitignore; repository chỉ lưu .env.example với giá trị mẫu.</w:t>
      </w:r>
    </w:p>
    <w:tbl>
      <w:tblPr>
        <w:tblStyle w:val="TableGrid"/>
        <w:tblW w:w="0" w:type="auto"/>
        <w:tblLook w:val="04A0" w:firstRow="1" w:lastRow="0" w:firstColumn="1" w:lastColumn="0" w:noHBand="0" w:noVBand="1"/>
      </w:tblPr>
      <w:tblGrid>
        <w:gridCol w:w="2855"/>
        <w:gridCol w:w="6209"/>
      </w:tblGrid>
      <w:tr w:rsidR="00447632" w14:paraId="51AC9739" w14:textId="77777777" w:rsidTr="00447632">
        <w:tc>
          <w:tcPr>
            <w:tcW w:w="2898" w:type="dxa"/>
          </w:tcPr>
          <w:p w14:paraId="720786AE" w14:textId="57A17815" w:rsidR="00447632" w:rsidRPr="00447632" w:rsidRDefault="00447632" w:rsidP="00447632">
            <w:pPr>
              <w:spacing w:after="0"/>
              <w:ind w:firstLine="0"/>
              <w:jc w:val="center"/>
              <w:rPr>
                <w:b/>
                <w:bCs/>
              </w:rPr>
            </w:pPr>
            <w:r w:rsidRPr="00447632">
              <w:rPr>
                <w:b/>
                <w:bCs/>
              </w:rPr>
              <w:t>Đường dẫn</w:t>
            </w:r>
          </w:p>
        </w:tc>
        <w:tc>
          <w:tcPr>
            <w:tcW w:w="6392" w:type="dxa"/>
          </w:tcPr>
          <w:p w14:paraId="25C6AB76" w14:textId="734C1A41" w:rsidR="00447632" w:rsidRPr="00447632" w:rsidRDefault="00447632" w:rsidP="00447632">
            <w:pPr>
              <w:spacing w:after="0"/>
              <w:ind w:firstLine="0"/>
              <w:jc w:val="center"/>
              <w:rPr>
                <w:b/>
                <w:bCs/>
              </w:rPr>
            </w:pPr>
            <w:r w:rsidRPr="00447632">
              <w:rPr>
                <w:b/>
                <w:bCs/>
              </w:rPr>
              <w:t>Nội dung</w:t>
            </w:r>
          </w:p>
        </w:tc>
      </w:tr>
      <w:tr w:rsidR="00447632" w14:paraId="322BFD87" w14:textId="77777777" w:rsidTr="006E03E4">
        <w:tc>
          <w:tcPr>
            <w:tcW w:w="2898" w:type="dxa"/>
            <w:vAlign w:val="center"/>
          </w:tcPr>
          <w:p w14:paraId="653238E0" w14:textId="10F80498" w:rsidR="00447632" w:rsidRPr="00447632" w:rsidRDefault="00447632" w:rsidP="00447632">
            <w:pPr>
              <w:spacing w:after="0"/>
              <w:ind w:firstLine="0"/>
              <w:jc w:val="center"/>
              <w:rPr>
                <w:szCs w:val="26"/>
              </w:rPr>
            </w:pPr>
            <w:r w:rsidRPr="00447632">
              <w:rPr>
                <w:szCs w:val="26"/>
              </w:rPr>
              <w:t>compose.yaml</w:t>
            </w:r>
          </w:p>
        </w:tc>
        <w:tc>
          <w:tcPr>
            <w:tcW w:w="6392" w:type="dxa"/>
            <w:vAlign w:val="center"/>
          </w:tcPr>
          <w:p w14:paraId="52BCDB0A" w14:textId="7BF08B64" w:rsidR="00447632" w:rsidRPr="00447632" w:rsidRDefault="00447632" w:rsidP="00447632">
            <w:pPr>
              <w:spacing w:after="0"/>
              <w:ind w:firstLine="0"/>
              <w:jc w:val="left"/>
              <w:rPr>
                <w:szCs w:val="26"/>
              </w:rPr>
            </w:pPr>
            <w:r w:rsidRPr="00447632">
              <w:rPr>
                <w:szCs w:val="26"/>
              </w:rPr>
              <w:t>Khai báo toàn bộ service, volume, network và healthcheck</w:t>
            </w:r>
          </w:p>
        </w:tc>
      </w:tr>
      <w:tr w:rsidR="00447632" w14:paraId="052656F2" w14:textId="77777777" w:rsidTr="006E03E4">
        <w:tc>
          <w:tcPr>
            <w:tcW w:w="2898" w:type="dxa"/>
            <w:vAlign w:val="center"/>
          </w:tcPr>
          <w:p w14:paraId="5CA9F749" w14:textId="15D4E661" w:rsidR="00447632" w:rsidRPr="00447632" w:rsidRDefault="00447632" w:rsidP="00447632">
            <w:pPr>
              <w:spacing w:after="0"/>
              <w:ind w:firstLine="0"/>
              <w:jc w:val="center"/>
              <w:rPr>
                <w:szCs w:val="26"/>
              </w:rPr>
            </w:pPr>
            <w:r w:rsidRPr="00447632">
              <w:rPr>
                <w:szCs w:val="26"/>
              </w:rPr>
              <w:t>nginx/</w:t>
            </w:r>
          </w:p>
        </w:tc>
        <w:tc>
          <w:tcPr>
            <w:tcW w:w="6392" w:type="dxa"/>
            <w:vAlign w:val="center"/>
          </w:tcPr>
          <w:p w14:paraId="7F80A427" w14:textId="5620744B" w:rsidR="00447632" w:rsidRPr="00447632" w:rsidRDefault="00447632" w:rsidP="00447632">
            <w:pPr>
              <w:spacing w:after="0"/>
              <w:ind w:firstLine="0"/>
              <w:jc w:val="left"/>
              <w:rPr>
                <w:szCs w:val="26"/>
              </w:rPr>
            </w:pPr>
            <w:r w:rsidRPr="00447632">
              <w:rPr>
                <w:szCs w:val="26"/>
              </w:rPr>
              <w:t>Cấu hình reverse proxy và security headers</w:t>
            </w:r>
          </w:p>
        </w:tc>
      </w:tr>
      <w:tr w:rsidR="00447632" w14:paraId="79E9615A" w14:textId="77777777" w:rsidTr="006E03E4">
        <w:tc>
          <w:tcPr>
            <w:tcW w:w="2898" w:type="dxa"/>
            <w:vAlign w:val="center"/>
          </w:tcPr>
          <w:p w14:paraId="2AE22F3F" w14:textId="2396E2B1" w:rsidR="00447632" w:rsidRPr="00447632" w:rsidRDefault="00447632" w:rsidP="00447632">
            <w:pPr>
              <w:spacing w:after="0"/>
              <w:ind w:firstLine="0"/>
              <w:jc w:val="center"/>
              <w:rPr>
                <w:szCs w:val="26"/>
              </w:rPr>
            </w:pPr>
            <w:r w:rsidRPr="00447632">
              <w:rPr>
                <w:szCs w:val="26"/>
              </w:rPr>
              <w:t>monitoring/</w:t>
            </w:r>
          </w:p>
        </w:tc>
        <w:tc>
          <w:tcPr>
            <w:tcW w:w="6392" w:type="dxa"/>
            <w:vAlign w:val="center"/>
          </w:tcPr>
          <w:p w14:paraId="423B599B" w14:textId="361A50AA" w:rsidR="00447632" w:rsidRPr="00447632" w:rsidRDefault="00447632" w:rsidP="00447632">
            <w:pPr>
              <w:spacing w:after="0"/>
              <w:ind w:firstLine="0"/>
              <w:jc w:val="left"/>
              <w:rPr>
                <w:szCs w:val="26"/>
              </w:rPr>
            </w:pPr>
            <w:r w:rsidRPr="00447632">
              <w:rPr>
                <w:szCs w:val="26"/>
              </w:rPr>
              <w:t>Prometheus, exporters, datasource và dashboard Grafana</w:t>
            </w:r>
          </w:p>
        </w:tc>
      </w:tr>
      <w:tr w:rsidR="00447632" w14:paraId="2D3923FF" w14:textId="77777777" w:rsidTr="006E03E4">
        <w:tc>
          <w:tcPr>
            <w:tcW w:w="2898" w:type="dxa"/>
            <w:vAlign w:val="center"/>
          </w:tcPr>
          <w:p w14:paraId="0948B5EE" w14:textId="6E8376C4" w:rsidR="00447632" w:rsidRPr="00447632" w:rsidRDefault="00447632" w:rsidP="00447632">
            <w:pPr>
              <w:spacing w:after="0"/>
              <w:ind w:firstLine="0"/>
              <w:jc w:val="center"/>
              <w:rPr>
                <w:szCs w:val="26"/>
              </w:rPr>
            </w:pPr>
            <w:r w:rsidRPr="00447632">
              <w:rPr>
                <w:szCs w:val="26"/>
              </w:rPr>
              <w:t>logging/</w:t>
            </w:r>
          </w:p>
        </w:tc>
        <w:tc>
          <w:tcPr>
            <w:tcW w:w="6392" w:type="dxa"/>
            <w:vAlign w:val="center"/>
          </w:tcPr>
          <w:p w14:paraId="4578253B" w14:textId="2A95676B" w:rsidR="00447632" w:rsidRPr="00447632" w:rsidRDefault="00447632" w:rsidP="00447632">
            <w:pPr>
              <w:spacing w:after="0"/>
              <w:ind w:firstLine="0"/>
              <w:jc w:val="left"/>
              <w:rPr>
                <w:szCs w:val="26"/>
              </w:rPr>
            </w:pPr>
            <w:r w:rsidRPr="00447632">
              <w:rPr>
                <w:szCs w:val="26"/>
              </w:rPr>
              <w:t>Cấu hình Loki, Promtail và provisioning datasource</w:t>
            </w:r>
          </w:p>
        </w:tc>
      </w:tr>
      <w:tr w:rsidR="00447632" w14:paraId="2E9ECBA2" w14:textId="77777777" w:rsidTr="006E03E4">
        <w:tc>
          <w:tcPr>
            <w:tcW w:w="2898" w:type="dxa"/>
            <w:vAlign w:val="center"/>
          </w:tcPr>
          <w:p w14:paraId="0426C622" w14:textId="44702E92" w:rsidR="00447632" w:rsidRPr="00447632" w:rsidRDefault="00447632" w:rsidP="00447632">
            <w:pPr>
              <w:spacing w:after="0"/>
              <w:ind w:firstLine="0"/>
              <w:jc w:val="center"/>
              <w:rPr>
                <w:szCs w:val="26"/>
              </w:rPr>
            </w:pPr>
            <w:r w:rsidRPr="00447632">
              <w:rPr>
                <w:szCs w:val="26"/>
              </w:rPr>
              <w:t>docs/evidence/</w:t>
            </w:r>
          </w:p>
        </w:tc>
        <w:tc>
          <w:tcPr>
            <w:tcW w:w="6392" w:type="dxa"/>
            <w:vAlign w:val="center"/>
          </w:tcPr>
          <w:p w14:paraId="5E8BA752" w14:textId="40AD4FA9" w:rsidR="00447632" w:rsidRPr="00447632" w:rsidRDefault="00447632" w:rsidP="00447632">
            <w:pPr>
              <w:spacing w:after="0"/>
              <w:ind w:firstLine="0"/>
              <w:jc w:val="left"/>
              <w:rPr>
                <w:szCs w:val="26"/>
              </w:rPr>
            </w:pPr>
            <w:r w:rsidRPr="00447632">
              <w:rPr>
                <w:szCs w:val="26"/>
              </w:rPr>
              <w:t>Ảnh minh chứng dùng trong báo cáo</w:t>
            </w:r>
          </w:p>
        </w:tc>
      </w:tr>
      <w:tr w:rsidR="00447632" w14:paraId="277B84A3" w14:textId="77777777" w:rsidTr="006E03E4">
        <w:tc>
          <w:tcPr>
            <w:tcW w:w="2898" w:type="dxa"/>
            <w:vAlign w:val="center"/>
          </w:tcPr>
          <w:p w14:paraId="1CF6CD56" w14:textId="1EB76A23" w:rsidR="00447632" w:rsidRPr="00447632" w:rsidRDefault="00447632" w:rsidP="00447632">
            <w:pPr>
              <w:spacing w:after="0"/>
              <w:ind w:firstLine="0"/>
              <w:jc w:val="center"/>
              <w:rPr>
                <w:szCs w:val="26"/>
              </w:rPr>
            </w:pPr>
            <w:r w:rsidRPr="00447632">
              <w:rPr>
                <w:szCs w:val="26"/>
              </w:rPr>
              <w:t>docs/report/</w:t>
            </w:r>
          </w:p>
        </w:tc>
        <w:tc>
          <w:tcPr>
            <w:tcW w:w="6392" w:type="dxa"/>
            <w:vAlign w:val="center"/>
          </w:tcPr>
          <w:p w14:paraId="43301AA8" w14:textId="53D5CD6D" w:rsidR="00447632" w:rsidRPr="00447632" w:rsidRDefault="00447632" w:rsidP="00447632">
            <w:pPr>
              <w:spacing w:after="0"/>
              <w:ind w:firstLine="0"/>
              <w:jc w:val="left"/>
              <w:rPr>
                <w:szCs w:val="26"/>
              </w:rPr>
            </w:pPr>
            <w:r w:rsidRPr="00447632">
              <w:rPr>
                <w:szCs w:val="26"/>
              </w:rPr>
              <w:t>Báo cáo và tài liệu bảo vệ</w:t>
            </w:r>
          </w:p>
        </w:tc>
      </w:tr>
    </w:tbl>
    <w:p w14:paraId="0DF6F72E" w14:textId="77777777" w:rsidR="00447632" w:rsidRDefault="00447632" w:rsidP="00447632">
      <w:pPr>
        <w:spacing w:after="0"/>
        <w:jc w:val="left"/>
      </w:pPr>
    </w:p>
    <w:p w14:paraId="567548FF" w14:textId="77777777" w:rsidR="00447632" w:rsidRDefault="00447632" w:rsidP="00447632">
      <w:pPr>
        <w:pStyle w:val="Heading2"/>
        <w:jc w:val="left"/>
      </w:pPr>
      <w:r>
        <w:rPr>
          <w:rFonts w:ascii="Times New Roman" w:eastAsia="Times New Roman" w:hAnsi="Times New Roman"/>
          <w:sz w:val="28"/>
        </w:rPr>
        <w:t>3.1 Ba mốc commit</w:t>
      </w:r>
    </w:p>
    <w:tbl>
      <w:tblPr>
        <w:tblStyle w:val="TableGrid"/>
        <w:tblW w:w="0" w:type="auto"/>
        <w:tblLook w:val="04A0" w:firstRow="1" w:lastRow="0" w:firstColumn="1" w:lastColumn="0" w:noHBand="0" w:noVBand="1"/>
      </w:tblPr>
      <w:tblGrid>
        <w:gridCol w:w="1602"/>
        <w:gridCol w:w="2292"/>
        <w:gridCol w:w="5170"/>
      </w:tblGrid>
      <w:tr w:rsidR="00447632" w14:paraId="02A07185" w14:textId="77777777" w:rsidTr="00447632">
        <w:tc>
          <w:tcPr>
            <w:tcW w:w="1638" w:type="dxa"/>
          </w:tcPr>
          <w:p w14:paraId="3AFAA366" w14:textId="2AC9D65C" w:rsidR="00447632" w:rsidRPr="00447632" w:rsidRDefault="00447632" w:rsidP="00447632">
            <w:pPr>
              <w:spacing w:after="0"/>
              <w:ind w:firstLine="0"/>
              <w:jc w:val="center"/>
              <w:rPr>
                <w:b/>
                <w:bCs/>
              </w:rPr>
            </w:pPr>
            <w:r w:rsidRPr="00447632">
              <w:rPr>
                <w:b/>
                <w:bCs/>
              </w:rPr>
              <w:t>Mốc</w:t>
            </w:r>
          </w:p>
        </w:tc>
        <w:tc>
          <w:tcPr>
            <w:tcW w:w="2340" w:type="dxa"/>
          </w:tcPr>
          <w:p w14:paraId="3C5B57F2" w14:textId="32793656" w:rsidR="00447632" w:rsidRPr="00447632" w:rsidRDefault="00447632" w:rsidP="00447632">
            <w:pPr>
              <w:spacing w:after="0"/>
              <w:ind w:firstLine="0"/>
              <w:jc w:val="center"/>
              <w:rPr>
                <w:b/>
                <w:bCs/>
              </w:rPr>
            </w:pPr>
            <w:r w:rsidRPr="00447632">
              <w:rPr>
                <w:b/>
                <w:bCs/>
              </w:rPr>
              <w:t>Commit</w:t>
            </w:r>
          </w:p>
        </w:tc>
        <w:tc>
          <w:tcPr>
            <w:tcW w:w="5312" w:type="dxa"/>
          </w:tcPr>
          <w:p w14:paraId="1749BB3B" w14:textId="6D41FB5E" w:rsidR="00447632" w:rsidRPr="00447632" w:rsidRDefault="00447632" w:rsidP="00447632">
            <w:pPr>
              <w:spacing w:after="0"/>
              <w:ind w:firstLine="0"/>
              <w:jc w:val="center"/>
              <w:rPr>
                <w:b/>
                <w:bCs/>
              </w:rPr>
            </w:pPr>
            <w:r w:rsidRPr="00447632">
              <w:rPr>
                <w:b/>
                <w:bCs/>
              </w:rPr>
              <w:t>Phạm vi</w:t>
            </w:r>
          </w:p>
        </w:tc>
      </w:tr>
      <w:tr w:rsidR="00447632" w14:paraId="7D18D3E3" w14:textId="77777777" w:rsidTr="00447632">
        <w:tc>
          <w:tcPr>
            <w:tcW w:w="1638" w:type="dxa"/>
          </w:tcPr>
          <w:p w14:paraId="602FBFCD" w14:textId="6D4BD5F3" w:rsidR="00447632" w:rsidRPr="00447632" w:rsidRDefault="00447632" w:rsidP="00447632">
            <w:pPr>
              <w:spacing w:after="0"/>
              <w:ind w:firstLine="0"/>
              <w:jc w:val="center"/>
              <w:rPr>
                <w:szCs w:val="26"/>
              </w:rPr>
            </w:pPr>
            <w:r w:rsidRPr="00447632">
              <w:rPr>
                <w:szCs w:val="26"/>
              </w:rPr>
              <w:t>1</w:t>
            </w:r>
          </w:p>
        </w:tc>
        <w:tc>
          <w:tcPr>
            <w:tcW w:w="2340" w:type="dxa"/>
            <w:vAlign w:val="center"/>
          </w:tcPr>
          <w:p w14:paraId="22DDF611" w14:textId="3366BF3F" w:rsidR="00447632" w:rsidRPr="00447632" w:rsidRDefault="00447632" w:rsidP="00447632">
            <w:pPr>
              <w:spacing w:after="0"/>
              <w:ind w:firstLine="0"/>
              <w:jc w:val="left"/>
              <w:rPr>
                <w:szCs w:val="26"/>
              </w:rPr>
            </w:pPr>
            <w:r w:rsidRPr="00447632">
              <w:rPr>
                <w:szCs w:val="26"/>
              </w:rPr>
              <w:t>f0514fa</w:t>
            </w:r>
          </w:p>
        </w:tc>
        <w:tc>
          <w:tcPr>
            <w:tcW w:w="5312" w:type="dxa"/>
            <w:vAlign w:val="center"/>
          </w:tcPr>
          <w:p w14:paraId="3835A572" w14:textId="07C39CB9" w:rsidR="00447632" w:rsidRPr="00447632" w:rsidRDefault="00447632" w:rsidP="00447632">
            <w:pPr>
              <w:spacing w:after="0"/>
              <w:ind w:firstLine="0"/>
              <w:jc w:val="left"/>
              <w:rPr>
                <w:szCs w:val="26"/>
              </w:rPr>
            </w:pPr>
            <w:r w:rsidRPr="00447632">
              <w:rPr>
                <w:szCs w:val="26"/>
              </w:rPr>
              <w:t>WordPress, MySQL, phpMyAdmin và Nginx</w:t>
            </w:r>
          </w:p>
        </w:tc>
      </w:tr>
      <w:tr w:rsidR="00447632" w14:paraId="2D1924C6" w14:textId="77777777" w:rsidTr="00447632">
        <w:tc>
          <w:tcPr>
            <w:tcW w:w="1638" w:type="dxa"/>
          </w:tcPr>
          <w:p w14:paraId="3C85A4A0" w14:textId="115BB1EF" w:rsidR="00447632" w:rsidRPr="00447632" w:rsidRDefault="00447632" w:rsidP="00447632">
            <w:pPr>
              <w:spacing w:after="0"/>
              <w:ind w:firstLine="0"/>
              <w:jc w:val="center"/>
              <w:rPr>
                <w:szCs w:val="26"/>
              </w:rPr>
            </w:pPr>
            <w:r w:rsidRPr="00447632">
              <w:rPr>
                <w:szCs w:val="26"/>
              </w:rPr>
              <w:t>2</w:t>
            </w:r>
          </w:p>
        </w:tc>
        <w:tc>
          <w:tcPr>
            <w:tcW w:w="2340" w:type="dxa"/>
            <w:vAlign w:val="center"/>
          </w:tcPr>
          <w:p w14:paraId="6E095D06" w14:textId="76600799" w:rsidR="00447632" w:rsidRPr="00447632" w:rsidRDefault="00447632" w:rsidP="00447632">
            <w:pPr>
              <w:spacing w:after="0"/>
              <w:ind w:firstLine="0"/>
              <w:jc w:val="left"/>
              <w:rPr>
                <w:szCs w:val="26"/>
              </w:rPr>
            </w:pPr>
            <w:r w:rsidRPr="00447632">
              <w:rPr>
                <w:szCs w:val="26"/>
              </w:rPr>
              <w:t>03be795</w:t>
            </w:r>
          </w:p>
        </w:tc>
        <w:tc>
          <w:tcPr>
            <w:tcW w:w="5312" w:type="dxa"/>
            <w:vAlign w:val="center"/>
          </w:tcPr>
          <w:p w14:paraId="78429348" w14:textId="5D1060BB" w:rsidR="00447632" w:rsidRPr="00447632" w:rsidRDefault="00447632" w:rsidP="00447632">
            <w:pPr>
              <w:spacing w:after="0"/>
              <w:ind w:firstLine="0"/>
              <w:jc w:val="left"/>
              <w:rPr>
                <w:szCs w:val="26"/>
              </w:rPr>
            </w:pPr>
            <w:r w:rsidRPr="00447632">
              <w:rPr>
                <w:szCs w:val="26"/>
              </w:rPr>
              <w:t>Prometheus, Grafana và exporters</w:t>
            </w:r>
          </w:p>
        </w:tc>
      </w:tr>
      <w:tr w:rsidR="00447632" w14:paraId="38009905" w14:textId="77777777" w:rsidTr="00447632">
        <w:tc>
          <w:tcPr>
            <w:tcW w:w="1638" w:type="dxa"/>
          </w:tcPr>
          <w:p w14:paraId="38A47DE5" w14:textId="56374BA4" w:rsidR="00447632" w:rsidRPr="00447632" w:rsidRDefault="00447632" w:rsidP="00447632">
            <w:pPr>
              <w:spacing w:after="0"/>
              <w:ind w:firstLine="0"/>
              <w:jc w:val="center"/>
              <w:rPr>
                <w:szCs w:val="26"/>
              </w:rPr>
            </w:pPr>
            <w:r w:rsidRPr="00447632">
              <w:rPr>
                <w:szCs w:val="26"/>
              </w:rPr>
              <w:t>3</w:t>
            </w:r>
          </w:p>
        </w:tc>
        <w:tc>
          <w:tcPr>
            <w:tcW w:w="2340" w:type="dxa"/>
            <w:vAlign w:val="center"/>
          </w:tcPr>
          <w:p w14:paraId="197E9C5A" w14:textId="585BD25B" w:rsidR="00447632" w:rsidRPr="00447632" w:rsidRDefault="00447632" w:rsidP="00447632">
            <w:pPr>
              <w:spacing w:after="0"/>
              <w:ind w:firstLine="0"/>
              <w:jc w:val="left"/>
              <w:rPr>
                <w:szCs w:val="26"/>
              </w:rPr>
            </w:pPr>
            <w:r w:rsidRPr="00447632">
              <w:rPr>
                <w:szCs w:val="26"/>
              </w:rPr>
              <w:t>eccafe8</w:t>
            </w:r>
          </w:p>
        </w:tc>
        <w:tc>
          <w:tcPr>
            <w:tcW w:w="5312" w:type="dxa"/>
            <w:vAlign w:val="center"/>
          </w:tcPr>
          <w:p w14:paraId="2940DA3A" w14:textId="55A1C087" w:rsidR="00447632" w:rsidRPr="00447632" w:rsidRDefault="00447632" w:rsidP="00447632">
            <w:pPr>
              <w:spacing w:after="0"/>
              <w:ind w:firstLine="0"/>
              <w:jc w:val="left"/>
              <w:rPr>
                <w:szCs w:val="26"/>
              </w:rPr>
            </w:pPr>
            <w:r w:rsidRPr="00447632">
              <w:rPr>
                <w:szCs w:val="26"/>
              </w:rPr>
              <w:t>Loki, Promtail, hardening và báo cáo</w:t>
            </w:r>
          </w:p>
        </w:tc>
      </w:tr>
    </w:tbl>
    <w:p w14:paraId="55328264" w14:textId="77777777" w:rsidR="00447632" w:rsidRDefault="00447632" w:rsidP="00447632">
      <w:pPr>
        <w:spacing w:after="0"/>
        <w:jc w:val="left"/>
      </w:pPr>
    </w:p>
    <w:p w14:paraId="0DC11916" w14:textId="77777777" w:rsidR="00447632" w:rsidRDefault="00447632" w:rsidP="00447632">
      <w:pPr>
        <w:spacing w:line="300" w:lineRule="auto"/>
        <w:jc w:val="left"/>
      </w:pPr>
      <w:r>
        <w:t>Repository: https://github.com/dtc245220055-source/DTC245220055. Lịch sử Git được kiểm tra bằng git log --oneline; file .env không xuất hiện trong danh sách tệp được theo dõi.</w:t>
      </w:r>
    </w:p>
    <w:p w14:paraId="1B641A3F" w14:textId="6A4F96E2" w:rsidR="00447632" w:rsidRDefault="00447632" w:rsidP="00447632">
      <w:pPr>
        <w:jc w:val="left"/>
      </w:pPr>
      <w:r>
        <w:br w:type="page"/>
      </w:r>
    </w:p>
    <w:p w14:paraId="70454DC0" w14:textId="77777777" w:rsidR="00890609" w:rsidRDefault="00890609" w:rsidP="00890609">
      <w:pPr>
        <w:pStyle w:val="Heading1"/>
        <w:jc w:val="left"/>
      </w:pPr>
      <w:r>
        <w:rPr>
          <w:rFonts w:ascii="Times New Roman" w:eastAsia="Times New Roman" w:hAnsi="Times New Roman"/>
        </w:rPr>
        <w:t>CHƯƠNG IV  ỨNG DỤNG WEB VÀ CƠ SỞ DỮ LIỆU</w:t>
      </w:r>
    </w:p>
    <w:p w14:paraId="2DC4B118" w14:textId="77777777" w:rsidR="00890609" w:rsidRDefault="00890609" w:rsidP="00890609">
      <w:pPr>
        <w:spacing w:line="300" w:lineRule="auto"/>
        <w:ind w:firstLine="567"/>
        <w:jc w:val="left"/>
      </w:pPr>
      <w:r>
        <w:t>WordPress sử dụng image wordpress:php8.3-apache và kết nối đến MySQL 8.4 bằng biến môi trường. MySQL có healthcheck và lưu dữ liệu trong named volume, giúp dữ liệu không mất khi container được tạo lại. phpMyAdmin chỉ bind trên địa chỉ loopback để hỗ trợ quản trị cục bộ.</w:t>
      </w:r>
    </w:p>
    <w:tbl>
      <w:tblPr>
        <w:tblStyle w:val="TableGrid"/>
        <w:tblW w:w="0" w:type="auto"/>
        <w:tblLook w:val="04A0" w:firstRow="1" w:lastRow="0" w:firstColumn="1" w:lastColumn="0" w:noHBand="0" w:noVBand="1"/>
      </w:tblPr>
      <w:tblGrid>
        <w:gridCol w:w="1812"/>
        <w:gridCol w:w="3084"/>
        <w:gridCol w:w="4168"/>
      </w:tblGrid>
      <w:tr w:rsidR="00890609" w14:paraId="21A893BB" w14:textId="77777777" w:rsidTr="00890609">
        <w:tc>
          <w:tcPr>
            <w:tcW w:w="1818" w:type="dxa"/>
          </w:tcPr>
          <w:p w14:paraId="45EF8121" w14:textId="2A93850D" w:rsidR="00890609" w:rsidRPr="00890609" w:rsidRDefault="00890609" w:rsidP="00890609">
            <w:pPr>
              <w:spacing w:after="0"/>
              <w:ind w:firstLine="0"/>
              <w:jc w:val="center"/>
              <w:rPr>
                <w:b/>
                <w:bCs/>
              </w:rPr>
            </w:pPr>
            <w:r w:rsidRPr="00890609">
              <w:rPr>
                <w:b/>
                <w:bCs/>
              </w:rPr>
              <w:t>Dịch vụ</w:t>
            </w:r>
          </w:p>
        </w:tc>
        <w:tc>
          <w:tcPr>
            <w:tcW w:w="3150" w:type="dxa"/>
          </w:tcPr>
          <w:p w14:paraId="10399D97" w14:textId="56CEDB62" w:rsidR="00890609" w:rsidRPr="00890609" w:rsidRDefault="00890609" w:rsidP="00890609">
            <w:pPr>
              <w:spacing w:after="0"/>
              <w:ind w:firstLine="0"/>
              <w:jc w:val="center"/>
              <w:rPr>
                <w:b/>
                <w:bCs/>
              </w:rPr>
            </w:pPr>
            <w:r w:rsidRPr="00890609">
              <w:rPr>
                <w:b/>
                <w:bCs/>
              </w:rPr>
              <w:t>Cổng host</w:t>
            </w:r>
          </w:p>
        </w:tc>
        <w:tc>
          <w:tcPr>
            <w:tcW w:w="4322" w:type="dxa"/>
          </w:tcPr>
          <w:p w14:paraId="0D5F7217" w14:textId="7E30D4D2" w:rsidR="00890609" w:rsidRPr="00890609" w:rsidRDefault="00890609" w:rsidP="00890609">
            <w:pPr>
              <w:spacing w:after="0"/>
              <w:ind w:firstLine="0"/>
              <w:jc w:val="center"/>
              <w:rPr>
                <w:b/>
                <w:bCs/>
              </w:rPr>
            </w:pPr>
            <w:r w:rsidRPr="00890609">
              <w:rPr>
                <w:b/>
                <w:bCs/>
              </w:rPr>
              <w:t>Kết quả</w:t>
            </w:r>
          </w:p>
        </w:tc>
      </w:tr>
      <w:tr w:rsidR="00890609" w14:paraId="229C2DC8" w14:textId="77777777" w:rsidTr="0086062B">
        <w:tc>
          <w:tcPr>
            <w:tcW w:w="1818" w:type="dxa"/>
            <w:vAlign w:val="center"/>
          </w:tcPr>
          <w:p w14:paraId="5B382953" w14:textId="4FAB5867" w:rsidR="00890609" w:rsidRPr="00890609" w:rsidRDefault="00890609" w:rsidP="00890609">
            <w:pPr>
              <w:spacing w:after="0"/>
              <w:ind w:firstLine="0"/>
              <w:jc w:val="center"/>
              <w:rPr>
                <w:szCs w:val="26"/>
              </w:rPr>
            </w:pPr>
            <w:r w:rsidRPr="00890609">
              <w:rPr>
                <w:szCs w:val="26"/>
              </w:rPr>
              <w:t>WordPress</w:t>
            </w:r>
          </w:p>
        </w:tc>
        <w:tc>
          <w:tcPr>
            <w:tcW w:w="3150" w:type="dxa"/>
            <w:vAlign w:val="center"/>
          </w:tcPr>
          <w:p w14:paraId="14963E6E" w14:textId="7B6B4AC5" w:rsidR="00890609" w:rsidRPr="00890609" w:rsidRDefault="00890609" w:rsidP="00890609">
            <w:pPr>
              <w:spacing w:after="0"/>
              <w:ind w:firstLine="0"/>
              <w:jc w:val="left"/>
              <w:rPr>
                <w:szCs w:val="26"/>
              </w:rPr>
            </w:pPr>
            <w:r w:rsidRPr="00890609">
              <w:rPr>
                <w:szCs w:val="26"/>
              </w:rPr>
              <w:t>Không publish trực tiếp</w:t>
            </w:r>
          </w:p>
        </w:tc>
        <w:tc>
          <w:tcPr>
            <w:tcW w:w="4322" w:type="dxa"/>
            <w:vAlign w:val="center"/>
          </w:tcPr>
          <w:p w14:paraId="62E5BD4D" w14:textId="5E206239" w:rsidR="00890609" w:rsidRPr="00890609" w:rsidRDefault="00890609" w:rsidP="00890609">
            <w:pPr>
              <w:spacing w:after="0"/>
              <w:ind w:firstLine="0"/>
              <w:jc w:val="left"/>
              <w:rPr>
                <w:szCs w:val="26"/>
              </w:rPr>
            </w:pPr>
            <w:r w:rsidRPr="00890609">
              <w:rPr>
                <w:szCs w:val="26"/>
              </w:rPr>
              <w:t>Truy cập qua Nginx</w:t>
            </w:r>
          </w:p>
        </w:tc>
      </w:tr>
      <w:tr w:rsidR="00890609" w14:paraId="11549EDF" w14:textId="77777777" w:rsidTr="0086062B">
        <w:tc>
          <w:tcPr>
            <w:tcW w:w="1818" w:type="dxa"/>
            <w:vAlign w:val="center"/>
          </w:tcPr>
          <w:p w14:paraId="5C952054" w14:textId="1B650BE3" w:rsidR="00890609" w:rsidRPr="00890609" w:rsidRDefault="00890609" w:rsidP="00890609">
            <w:pPr>
              <w:spacing w:after="0"/>
              <w:ind w:firstLine="0"/>
              <w:jc w:val="center"/>
              <w:rPr>
                <w:szCs w:val="26"/>
              </w:rPr>
            </w:pPr>
            <w:r w:rsidRPr="00890609">
              <w:rPr>
                <w:szCs w:val="26"/>
              </w:rPr>
              <w:t>MySQL</w:t>
            </w:r>
          </w:p>
        </w:tc>
        <w:tc>
          <w:tcPr>
            <w:tcW w:w="3150" w:type="dxa"/>
            <w:vAlign w:val="center"/>
          </w:tcPr>
          <w:p w14:paraId="60062C14" w14:textId="0E85BB84" w:rsidR="00890609" w:rsidRPr="00890609" w:rsidRDefault="00890609" w:rsidP="00890609">
            <w:pPr>
              <w:spacing w:after="0"/>
              <w:ind w:firstLine="0"/>
              <w:jc w:val="left"/>
              <w:rPr>
                <w:szCs w:val="26"/>
              </w:rPr>
            </w:pPr>
            <w:r w:rsidRPr="00890609">
              <w:rPr>
                <w:szCs w:val="26"/>
              </w:rPr>
              <w:t>Không publish 3306</w:t>
            </w:r>
          </w:p>
        </w:tc>
        <w:tc>
          <w:tcPr>
            <w:tcW w:w="4322" w:type="dxa"/>
            <w:vAlign w:val="center"/>
          </w:tcPr>
          <w:p w14:paraId="67D5D4E1" w14:textId="3B776556" w:rsidR="00890609" w:rsidRPr="00890609" w:rsidRDefault="00890609" w:rsidP="00890609">
            <w:pPr>
              <w:spacing w:after="0"/>
              <w:ind w:firstLine="0"/>
              <w:jc w:val="left"/>
              <w:rPr>
                <w:szCs w:val="26"/>
              </w:rPr>
            </w:pPr>
            <w:r w:rsidRPr="00890609">
              <w:rPr>
                <w:szCs w:val="26"/>
              </w:rPr>
              <w:t>Healthy, chỉ dùng backend network</w:t>
            </w:r>
          </w:p>
        </w:tc>
      </w:tr>
      <w:tr w:rsidR="00890609" w14:paraId="60FC2A27" w14:textId="77777777" w:rsidTr="0086062B">
        <w:tc>
          <w:tcPr>
            <w:tcW w:w="1818" w:type="dxa"/>
            <w:vAlign w:val="center"/>
          </w:tcPr>
          <w:p w14:paraId="765F9066" w14:textId="6E77586D" w:rsidR="00890609" w:rsidRPr="00890609" w:rsidRDefault="00890609" w:rsidP="00890609">
            <w:pPr>
              <w:spacing w:after="0"/>
              <w:ind w:firstLine="0"/>
              <w:jc w:val="center"/>
              <w:rPr>
                <w:szCs w:val="26"/>
              </w:rPr>
            </w:pPr>
            <w:r w:rsidRPr="00890609">
              <w:rPr>
                <w:szCs w:val="26"/>
              </w:rPr>
              <w:t>phpMyAdmin</w:t>
            </w:r>
          </w:p>
        </w:tc>
        <w:tc>
          <w:tcPr>
            <w:tcW w:w="3150" w:type="dxa"/>
            <w:vAlign w:val="center"/>
          </w:tcPr>
          <w:p w14:paraId="4B338C85" w14:textId="738832AC" w:rsidR="00890609" w:rsidRPr="00890609" w:rsidRDefault="00890609" w:rsidP="00890609">
            <w:pPr>
              <w:spacing w:after="0"/>
              <w:ind w:firstLine="0"/>
              <w:jc w:val="left"/>
              <w:rPr>
                <w:szCs w:val="26"/>
              </w:rPr>
            </w:pPr>
            <w:r w:rsidRPr="00890609">
              <w:rPr>
                <w:szCs w:val="26"/>
              </w:rPr>
              <w:t>127.0.0.1:8083</w:t>
            </w:r>
          </w:p>
        </w:tc>
        <w:tc>
          <w:tcPr>
            <w:tcW w:w="4322" w:type="dxa"/>
            <w:vAlign w:val="center"/>
          </w:tcPr>
          <w:p w14:paraId="13A2A0B6" w14:textId="4B0CF209" w:rsidR="00890609" w:rsidRPr="00890609" w:rsidRDefault="00890609" w:rsidP="00890609">
            <w:pPr>
              <w:spacing w:after="0"/>
              <w:ind w:firstLine="0"/>
              <w:jc w:val="left"/>
              <w:rPr>
                <w:szCs w:val="26"/>
              </w:rPr>
            </w:pPr>
            <w:r w:rsidRPr="00890609">
              <w:rPr>
                <w:szCs w:val="26"/>
              </w:rPr>
              <w:t>Kết nối được MySQL</w:t>
            </w:r>
          </w:p>
        </w:tc>
      </w:tr>
    </w:tbl>
    <w:p w14:paraId="66E14DA1" w14:textId="77777777" w:rsidR="00890609" w:rsidRDefault="00890609" w:rsidP="00890609">
      <w:pPr>
        <w:spacing w:after="0"/>
        <w:jc w:val="left"/>
      </w:pPr>
    </w:p>
    <w:p w14:paraId="6C6C09E1" w14:textId="77777777" w:rsidR="00890609" w:rsidRDefault="00890609" w:rsidP="00890609">
      <w:pPr>
        <w:keepNext/>
        <w:jc w:val="left"/>
      </w:pPr>
      <w:r>
        <w:rPr>
          <w:noProof/>
        </w:rPr>
        <w:drawing>
          <wp:inline distT="0" distB="0" distL="0" distR="0" wp14:anchorId="5E9EFBD0" wp14:editId="142F499C">
            <wp:extent cx="5112000" cy="807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3.png"/>
                    <pic:cNvPicPr/>
                  </pic:nvPicPr>
                  <pic:blipFill>
                    <a:blip r:embed="rId9"/>
                    <a:stretch>
                      <a:fillRect/>
                    </a:stretch>
                  </pic:blipFill>
                  <pic:spPr>
                    <a:xfrm>
                      <a:off x="0" y="0"/>
                      <a:ext cx="5112000" cy="807765"/>
                    </a:xfrm>
                    <a:prstGeom prst="rect">
                      <a:avLst/>
                    </a:prstGeom>
                  </pic:spPr>
                </pic:pic>
              </a:graphicData>
            </a:graphic>
          </wp:inline>
        </w:drawing>
      </w:r>
    </w:p>
    <w:p w14:paraId="07C3E844" w14:textId="21FA6BD4" w:rsidR="00890609" w:rsidRPr="00890609" w:rsidRDefault="00890609" w:rsidP="00890609">
      <w:pPr>
        <w:spacing w:after="160"/>
        <w:jc w:val="left"/>
        <w:rPr>
          <w:sz w:val="20"/>
          <w:szCs w:val="20"/>
        </w:rPr>
      </w:pPr>
      <w:r w:rsidRPr="00890609">
        <w:rPr>
          <w:i/>
          <w:sz w:val="20"/>
          <w:szCs w:val="20"/>
        </w:rPr>
        <w:t>Hình 4.1. Các container WordPress, MySQL và phpMyAdmin hoạt động; MySQL ở trạng thái healthy.</w:t>
      </w:r>
    </w:p>
    <w:p w14:paraId="01B21EFF" w14:textId="77777777" w:rsidR="00890609" w:rsidRDefault="00890609" w:rsidP="00890609">
      <w:pPr>
        <w:keepNext/>
        <w:jc w:val="left"/>
      </w:pPr>
      <w:r>
        <w:rPr>
          <w:noProof/>
        </w:rPr>
        <w:drawing>
          <wp:inline distT="0" distB="0" distL="0" distR="0" wp14:anchorId="7527A07D" wp14:editId="0C44CBCE">
            <wp:extent cx="5112000" cy="25919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2.png"/>
                    <pic:cNvPicPr/>
                  </pic:nvPicPr>
                  <pic:blipFill>
                    <a:blip r:embed="rId10"/>
                    <a:stretch>
                      <a:fillRect/>
                    </a:stretch>
                  </pic:blipFill>
                  <pic:spPr>
                    <a:xfrm>
                      <a:off x="0" y="0"/>
                      <a:ext cx="5112000" cy="2591962"/>
                    </a:xfrm>
                    <a:prstGeom prst="rect">
                      <a:avLst/>
                    </a:prstGeom>
                  </pic:spPr>
                </pic:pic>
              </a:graphicData>
            </a:graphic>
          </wp:inline>
        </w:drawing>
      </w:r>
    </w:p>
    <w:p w14:paraId="295BC925" w14:textId="4A540EB5" w:rsidR="00890609" w:rsidRPr="00890609" w:rsidRDefault="00890609" w:rsidP="00890609">
      <w:pPr>
        <w:spacing w:after="160"/>
        <w:jc w:val="center"/>
        <w:rPr>
          <w:sz w:val="20"/>
          <w:szCs w:val="20"/>
        </w:rPr>
      </w:pPr>
      <w:r w:rsidRPr="00890609">
        <w:rPr>
          <w:i/>
          <w:sz w:val="20"/>
          <w:szCs w:val="20"/>
        </w:rPr>
        <w:t xml:space="preserve">Hình 4.2. Cơ sở dữ liệu wordpress_rauma và các bảng dữ liệu WordPress được tạo thành công trên </w:t>
      </w:r>
      <w:r>
        <w:rPr>
          <w:i/>
          <w:sz w:val="20"/>
          <w:szCs w:val="20"/>
        </w:rPr>
        <w:t xml:space="preserve">     </w:t>
      </w:r>
      <w:r w:rsidRPr="00890609">
        <w:rPr>
          <w:i/>
          <w:sz w:val="20"/>
          <w:szCs w:val="20"/>
        </w:rPr>
        <w:t>MySQL.</w:t>
      </w:r>
    </w:p>
    <w:p w14:paraId="4140663D" w14:textId="77777777" w:rsidR="00890609" w:rsidRDefault="00890609" w:rsidP="00890609">
      <w:r>
        <w:br w:type="page"/>
      </w:r>
    </w:p>
    <w:p w14:paraId="1BBFB51F" w14:textId="77777777" w:rsidR="00890609" w:rsidRDefault="00890609" w:rsidP="00890609">
      <w:pPr>
        <w:pStyle w:val="Heading1"/>
        <w:jc w:val="left"/>
      </w:pPr>
      <w:r>
        <w:rPr>
          <w:rFonts w:ascii="Times New Roman" w:eastAsia="Times New Roman" w:hAnsi="Times New Roman"/>
        </w:rPr>
        <w:t>CHƯƠNG V  NGINX REVERSE PROXY</w:t>
      </w:r>
    </w:p>
    <w:p w14:paraId="2494383C" w14:textId="77777777" w:rsidR="00890609" w:rsidRDefault="00890609" w:rsidP="00890609">
      <w:pPr>
        <w:spacing w:line="300" w:lineRule="auto"/>
        <w:ind w:firstLine="567"/>
        <w:jc w:val="left"/>
      </w:pPr>
      <w:r>
        <w:t>Nginx là điểm vào duy nhất của website tại http://localhost:8082. Cấu hình proxy chuyển tiếp request đến wordpress:80 bằng tên service trong Docker network. WordPress không còn publish cổng trực tiếp ra host, nhờ đó tránh truy cập vòng qua lớp proxy.</w:t>
      </w:r>
    </w:p>
    <w:p w14:paraId="653E24B2" w14:textId="77777777" w:rsidR="00890609" w:rsidRDefault="00890609" w:rsidP="00890609">
      <w:pPr>
        <w:pStyle w:val="Heading2"/>
        <w:jc w:val="left"/>
      </w:pPr>
      <w:r>
        <w:rPr>
          <w:rFonts w:ascii="Times New Roman" w:eastAsia="Times New Roman" w:hAnsi="Times New Roman"/>
          <w:sz w:val="28"/>
        </w:rPr>
        <w:t>5.1 Security headers</w:t>
      </w:r>
    </w:p>
    <w:tbl>
      <w:tblPr>
        <w:tblStyle w:val="TableGrid"/>
        <w:tblW w:w="0" w:type="auto"/>
        <w:tblLook w:val="04A0" w:firstRow="1" w:lastRow="0" w:firstColumn="1" w:lastColumn="0" w:noHBand="0" w:noVBand="1"/>
      </w:tblPr>
      <w:tblGrid>
        <w:gridCol w:w="2933"/>
        <w:gridCol w:w="6131"/>
      </w:tblGrid>
      <w:tr w:rsidR="00890609" w14:paraId="0FE6D1DF" w14:textId="77777777" w:rsidTr="00890609">
        <w:tc>
          <w:tcPr>
            <w:tcW w:w="2988" w:type="dxa"/>
          </w:tcPr>
          <w:p w14:paraId="19DDF29D" w14:textId="31BED863" w:rsidR="00890609" w:rsidRPr="00890609" w:rsidRDefault="00890609" w:rsidP="00890609">
            <w:pPr>
              <w:spacing w:after="0"/>
              <w:ind w:firstLine="0"/>
              <w:jc w:val="center"/>
              <w:rPr>
                <w:b/>
                <w:bCs/>
              </w:rPr>
            </w:pPr>
            <w:r w:rsidRPr="00890609">
              <w:rPr>
                <w:b/>
                <w:bCs/>
              </w:rPr>
              <w:t>Header</w:t>
            </w:r>
          </w:p>
        </w:tc>
        <w:tc>
          <w:tcPr>
            <w:tcW w:w="6302" w:type="dxa"/>
          </w:tcPr>
          <w:p w14:paraId="72B11E5D" w14:textId="4DA27125" w:rsidR="00890609" w:rsidRPr="00890609" w:rsidRDefault="00890609" w:rsidP="00890609">
            <w:pPr>
              <w:spacing w:after="0"/>
              <w:ind w:firstLine="0"/>
              <w:jc w:val="center"/>
              <w:rPr>
                <w:b/>
                <w:bCs/>
              </w:rPr>
            </w:pPr>
            <w:r w:rsidRPr="00890609">
              <w:rPr>
                <w:b/>
                <w:bCs/>
              </w:rPr>
              <w:t>Giá trị</w:t>
            </w:r>
          </w:p>
        </w:tc>
      </w:tr>
      <w:tr w:rsidR="00890609" w14:paraId="02FED665" w14:textId="77777777" w:rsidTr="0048045A">
        <w:tc>
          <w:tcPr>
            <w:tcW w:w="2988" w:type="dxa"/>
            <w:vAlign w:val="center"/>
          </w:tcPr>
          <w:p w14:paraId="250E03B2" w14:textId="1CDDB87A" w:rsidR="00890609" w:rsidRPr="00890609" w:rsidRDefault="00890609" w:rsidP="00890609">
            <w:pPr>
              <w:spacing w:after="0"/>
              <w:ind w:firstLine="0"/>
              <w:jc w:val="center"/>
              <w:rPr>
                <w:szCs w:val="26"/>
              </w:rPr>
            </w:pPr>
            <w:r w:rsidRPr="00890609">
              <w:rPr>
                <w:szCs w:val="26"/>
              </w:rPr>
              <w:t>X-Frame-Options</w:t>
            </w:r>
          </w:p>
        </w:tc>
        <w:tc>
          <w:tcPr>
            <w:tcW w:w="6302" w:type="dxa"/>
            <w:vAlign w:val="center"/>
          </w:tcPr>
          <w:p w14:paraId="25B09989" w14:textId="00FACEC8" w:rsidR="00890609" w:rsidRPr="00890609" w:rsidRDefault="00890609" w:rsidP="00890609">
            <w:pPr>
              <w:spacing w:after="0"/>
              <w:ind w:firstLine="0"/>
              <w:jc w:val="left"/>
              <w:rPr>
                <w:szCs w:val="26"/>
              </w:rPr>
            </w:pPr>
            <w:r w:rsidRPr="00890609">
              <w:rPr>
                <w:szCs w:val="26"/>
              </w:rPr>
              <w:t>SAMEORIGIN</w:t>
            </w:r>
          </w:p>
        </w:tc>
      </w:tr>
      <w:tr w:rsidR="00890609" w14:paraId="1E374C74" w14:textId="77777777" w:rsidTr="0048045A">
        <w:tc>
          <w:tcPr>
            <w:tcW w:w="2988" w:type="dxa"/>
            <w:vAlign w:val="center"/>
          </w:tcPr>
          <w:p w14:paraId="057387F5" w14:textId="30DB7373" w:rsidR="00890609" w:rsidRPr="00890609" w:rsidRDefault="00890609" w:rsidP="00890609">
            <w:pPr>
              <w:spacing w:after="0"/>
              <w:ind w:firstLine="0"/>
              <w:jc w:val="center"/>
              <w:rPr>
                <w:szCs w:val="26"/>
              </w:rPr>
            </w:pPr>
            <w:r w:rsidRPr="00890609">
              <w:rPr>
                <w:szCs w:val="26"/>
              </w:rPr>
              <w:t>X-Content-Type-Options</w:t>
            </w:r>
          </w:p>
        </w:tc>
        <w:tc>
          <w:tcPr>
            <w:tcW w:w="6302" w:type="dxa"/>
            <w:vAlign w:val="center"/>
          </w:tcPr>
          <w:p w14:paraId="3C337C60" w14:textId="6DE8BD5F" w:rsidR="00890609" w:rsidRPr="00890609" w:rsidRDefault="00890609" w:rsidP="00890609">
            <w:pPr>
              <w:spacing w:after="0"/>
              <w:ind w:firstLine="0"/>
              <w:jc w:val="left"/>
              <w:rPr>
                <w:szCs w:val="26"/>
              </w:rPr>
            </w:pPr>
            <w:r w:rsidRPr="00890609">
              <w:rPr>
                <w:szCs w:val="26"/>
              </w:rPr>
              <w:t>nosniff</w:t>
            </w:r>
          </w:p>
        </w:tc>
      </w:tr>
      <w:tr w:rsidR="00890609" w14:paraId="4C095794" w14:textId="77777777" w:rsidTr="0048045A">
        <w:tc>
          <w:tcPr>
            <w:tcW w:w="2988" w:type="dxa"/>
            <w:vAlign w:val="center"/>
          </w:tcPr>
          <w:p w14:paraId="4A7CC3AC" w14:textId="14B5CC81" w:rsidR="00890609" w:rsidRPr="00890609" w:rsidRDefault="00890609" w:rsidP="00890609">
            <w:pPr>
              <w:spacing w:after="0"/>
              <w:ind w:firstLine="0"/>
              <w:jc w:val="center"/>
              <w:rPr>
                <w:szCs w:val="26"/>
              </w:rPr>
            </w:pPr>
            <w:r w:rsidRPr="00890609">
              <w:rPr>
                <w:szCs w:val="26"/>
              </w:rPr>
              <w:t>Referrer-Policy</w:t>
            </w:r>
          </w:p>
        </w:tc>
        <w:tc>
          <w:tcPr>
            <w:tcW w:w="6302" w:type="dxa"/>
            <w:vAlign w:val="center"/>
          </w:tcPr>
          <w:p w14:paraId="2F6B8CE7" w14:textId="1D732AC9" w:rsidR="00890609" w:rsidRPr="00890609" w:rsidRDefault="00890609" w:rsidP="00890609">
            <w:pPr>
              <w:spacing w:after="0"/>
              <w:ind w:firstLine="0"/>
              <w:jc w:val="left"/>
              <w:rPr>
                <w:szCs w:val="26"/>
              </w:rPr>
            </w:pPr>
            <w:r w:rsidRPr="00890609">
              <w:rPr>
                <w:szCs w:val="26"/>
              </w:rPr>
              <w:t>strict-origin-when-cross-origin</w:t>
            </w:r>
          </w:p>
        </w:tc>
      </w:tr>
      <w:tr w:rsidR="00890609" w14:paraId="64E568BA" w14:textId="77777777" w:rsidTr="0048045A">
        <w:tc>
          <w:tcPr>
            <w:tcW w:w="2988" w:type="dxa"/>
            <w:vAlign w:val="center"/>
          </w:tcPr>
          <w:p w14:paraId="1D71A48E" w14:textId="663D2427" w:rsidR="00890609" w:rsidRPr="00890609" w:rsidRDefault="00890609" w:rsidP="00890609">
            <w:pPr>
              <w:spacing w:after="0"/>
              <w:ind w:firstLine="0"/>
              <w:jc w:val="center"/>
              <w:rPr>
                <w:szCs w:val="26"/>
              </w:rPr>
            </w:pPr>
            <w:r w:rsidRPr="00890609">
              <w:rPr>
                <w:szCs w:val="26"/>
              </w:rPr>
              <w:t>Permissions-Policy</w:t>
            </w:r>
          </w:p>
        </w:tc>
        <w:tc>
          <w:tcPr>
            <w:tcW w:w="6302" w:type="dxa"/>
            <w:vAlign w:val="center"/>
          </w:tcPr>
          <w:p w14:paraId="2BC2A29F" w14:textId="52A0E2C7" w:rsidR="00890609" w:rsidRPr="00890609" w:rsidRDefault="00890609" w:rsidP="00890609">
            <w:pPr>
              <w:spacing w:after="0"/>
              <w:ind w:firstLine="0"/>
              <w:jc w:val="left"/>
              <w:rPr>
                <w:szCs w:val="26"/>
              </w:rPr>
            </w:pPr>
            <w:r w:rsidRPr="00890609">
              <w:rPr>
                <w:szCs w:val="26"/>
              </w:rPr>
              <w:t>camera=(), microphone=(), geolocation=()</w:t>
            </w:r>
          </w:p>
        </w:tc>
      </w:tr>
    </w:tbl>
    <w:p w14:paraId="72F120D2" w14:textId="77777777" w:rsidR="00890609" w:rsidRDefault="00890609" w:rsidP="00890609">
      <w:pPr>
        <w:spacing w:after="0"/>
        <w:jc w:val="left"/>
      </w:pPr>
    </w:p>
    <w:p w14:paraId="27851280" w14:textId="77777777" w:rsidR="00890609" w:rsidRDefault="00890609" w:rsidP="00890609">
      <w:pPr>
        <w:spacing w:line="300" w:lineRule="auto"/>
        <w:ind w:firstLine="567"/>
        <w:jc w:val="left"/>
      </w:pPr>
      <w:r>
        <w:t>Lệnh curl.exe -I http://localhost:8082 trả về HTTP/1.1 200 OK, Server: nginx và đầy đủ bốn header bảo vệ. Cấu hình cũng tắt server_tokens để giảm thông tin phiên bản lộ ra ngoài.</w:t>
      </w:r>
    </w:p>
    <w:p w14:paraId="372375DE" w14:textId="77777777" w:rsidR="00890609" w:rsidRDefault="00890609" w:rsidP="00890609">
      <w:pPr>
        <w:keepNext/>
        <w:jc w:val="left"/>
      </w:pPr>
      <w:r>
        <w:rPr>
          <w:noProof/>
        </w:rPr>
        <w:drawing>
          <wp:inline distT="0" distB="0" distL="0" distR="0" wp14:anchorId="15307FBC" wp14:editId="00A10241">
            <wp:extent cx="5112000" cy="1480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4.png"/>
                    <pic:cNvPicPr/>
                  </pic:nvPicPr>
                  <pic:blipFill>
                    <a:blip r:embed="rId11"/>
                    <a:stretch>
                      <a:fillRect/>
                    </a:stretch>
                  </pic:blipFill>
                  <pic:spPr>
                    <a:xfrm>
                      <a:off x="0" y="0"/>
                      <a:ext cx="5112000" cy="1480076"/>
                    </a:xfrm>
                    <a:prstGeom prst="rect">
                      <a:avLst/>
                    </a:prstGeom>
                  </pic:spPr>
                </pic:pic>
              </a:graphicData>
            </a:graphic>
          </wp:inline>
        </w:drawing>
      </w:r>
    </w:p>
    <w:p w14:paraId="065B9A13" w14:textId="57B2105D" w:rsidR="00890609" w:rsidRPr="00890609" w:rsidRDefault="00890609" w:rsidP="00890609">
      <w:pPr>
        <w:spacing w:after="160"/>
        <w:jc w:val="left"/>
        <w:rPr>
          <w:sz w:val="20"/>
          <w:szCs w:val="20"/>
        </w:rPr>
      </w:pPr>
      <w:r w:rsidRPr="00890609">
        <w:rPr>
          <w:i/>
          <w:sz w:val="20"/>
          <w:szCs w:val="20"/>
        </w:rPr>
        <w:t>Hình 5.1. Nginx trả về HTTP 200 và các security headers đã cấu hình.</w:t>
      </w:r>
    </w:p>
    <w:p w14:paraId="346FC28F" w14:textId="15E8974D" w:rsidR="00890609" w:rsidRDefault="00890609" w:rsidP="00890609">
      <w:pPr>
        <w:pStyle w:val="Heading1"/>
        <w:jc w:val="left"/>
      </w:pPr>
      <w:r>
        <w:rPr>
          <w:rFonts w:ascii="Times New Roman" w:eastAsia="Times New Roman" w:hAnsi="Times New Roman"/>
        </w:rPr>
        <w:t>CHƯƠNG VI  GIÁM SÁT PROMETHEUS VÀ GRAFANA</w:t>
      </w:r>
    </w:p>
    <w:p w14:paraId="3E87BE1E" w14:textId="77777777" w:rsidR="00890609" w:rsidRDefault="00890609" w:rsidP="00890609">
      <w:pPr>
        <w:spacing w:line="300" w:lineRule="auto"/>
        <w:ind w:firstLine="567"/>
        <w:jc w:val="left"/>
      </w:pPr>
      <w:r>
        <w:t>Prometheus thu thập metrics theo mô hình pull. Bốn target gồm Prometheus, cAdvisor, Nginx Exporter và MySQL Exporter đều được kiểm tra ở trạng thái UP. Grafana được provision tự động datasource Prometheus và dashboard De 03 WordPress Monitoring.</w:t>
      </w:r>
    </w:p>
    <w:tbl>
      <w:tblPr>
        <w:tblStyle w:val="TableGrid"/>
        <w:tblW w:w="0" w:type="auto"/>
        <w:tblLook w:val="04A0" w:firstRow="1" w:lastRow="0" w:firstColumn="1" w:lastColumn="0" w:noHBand="0" w:noVBand="1"/>
      </w:tblPr>
      <w:tblGrid>
        <w:gridCol w:w="2149"/>
        <w:gridCol w:w="4975"/>
        <w:gridCol w:w="1940"/>
      </w:tblGrid>
      <w:tr w:rsidR="00890609" w14:paraId="0E11A02F" w14:textId="77777777" w:rsidTr="003B0F3F">
        <w:tc>
          <w:tcPr>
            <w:tcW w:w="2178" w:type="dxa"/>
          </w:tcPr>
          <w:p w14:paraId="7943C331" w14:textId="02062030" w:rsidR="00890609" w:rsidRPr="003B0F3F" w:rsidRDefault="003B0F3F" w:rsidP="003B0F3F">
            <w:pPr>
              <w:spacing w:after="0"/>
              <w:ind w:firstLine="0"/>
              <w:jc w:val="center"/>
              <w:rPr>
                <w:b/>
                <w:bCs/>
              </w:rPr>
            </w:pPr>
            <w:r w:rsidRPr="003B0F3F">
              <w:rPr>
                <w:b/>
                <w:bCs/>
              </w:rPr>
              <w:t>Target</w:t>
            </w:r>
          </w:p>
        </w:tc>
        <w:tc>
          <w:tcPr>
            <w:tcW w:w="5130" w:type="dxa"/>
          </w:tcPr>
          <w:p w14:paraId="37A436DF" w14:textId="4A40C990" w:rsidR="00890609" w:rsidRPr="003B0F3F" w:rsidRDefault="003B0F3F" w:rsidP="003B0F3F">
            <w:pPr>
              <w:spacing w:after="0"/>
              <w:ind w:firstLine="0"/>
              <w:jc w:val="center"/>
              <w:rPr>
                <w:b/>
                <w:bCs/>
              </w:rPr>
            </w:pPr>
            <w:r w:rsidRPr="003B0F3F">
              <w:rPr>
                <w:b/>
                <w:bCs/>
              </w:rPr>
              <w:t>Dữ liệu chính</w:t>
            </w:r>
          </w:p>
        </w:tc>
        <w:tc>
          <w:tcPr>
            <w:tcW w:w="1982" w:type="dxa"/>
          </w:tcPr>
          <w:p w14:paraId="31D9DD75" w14:textId="2895FAB9" w:rsidR="00890609" w:rsidRPr="003B0F3F" w:rsidRDefault="003B0F3F" w:rsidP="003B0F3F">
            <w:pPr>
              <w:spacing w:after="0"/>
              <w:ind w:firstLine="0"/>
              <w:jc w:val="center"/>
              <w:rPr>
                <w:b/>
                <w:bCs/>
              </w:rPr>
            </w:pPr>
            <w:r w:rsidRPr="003B0F3F">
              <w:rPr>
                <w:b/>
                <w:bCs/>
              </w:rPr>
              <w:t>Trạng thái</w:t>
            </w:r>
          </w:p>
        </w:tc>
      </w:tr>
      <w:tr w:rsidR="003B0F3F" w14:paraId="34143F90" w14:textId="77777777" w:rsidTr="003B0F3F">
        <w:tc>
          <w:tcPr>
            <w:tcW w:w="2178" w:type="dxa"/>
            <w:vAlign w:val="center"/>
          </w:tcPr>
          <w:p w14:paraId="553AD3E9" w14:textId="3D5A6803" w:rsidR="003B0F3F" w:rsidRPr="003B0F3F" w:rsidRDefault="003B0F3F" w:rsidP="003B0F3F">
            <w:pPr>
              <w:spacing w:after="0"/>
              <w:ind w:firstLine="0"/>
              <w:jc w:val="center"/>
              <w:rPr>
                <w:szCs w:val="26"/>
              </w:rPr>
            </w:pPr>
            <w:r w:rsidRPr="003B0F3F">
              <w:rPr>
                <w:szCs w:val="26"/>
              </w:rPr>
              <w:t>prometheus</w:t>
            </w:r>
          </w:p>
        </w:tc>
        <w:tc>
          <w:tcPr>
            <w:tcW w:w="5130" w:type="dxa"/>
            <w:vAlign w:val="center"/>
          </w:tcPr>
          <w:p w14:paraId="4CE06B42" w14:textId="50550B43" w:rsidR="003B0F3F" w:rsidRPr="003B0F3F" w:rsidRDefault="003B0F3F" w:rsidP="003B0F3F">
            <w:pPr>
              <w:spacing w:after="0"/>
              <w:ind w:firstLine="0"/>
              <w:jc w:val="left"/>
              <w:rPr>
                <w:szCs w:val="26"/>
              </w:rPr>
            </w:pPr>
            <w:r w:rsidRPr="003B0F3F">
              <w:rPr>
                <w:szCs w:val="26"/>
              </w:rPr>
              <w:t>Tình trạng máy chủ metrics</w:t>
            </w:r>
          </w:p>
        </w:tc>
        <w:tc>
          <w:tcPr>
            <w:tcW w:w="1982" w:type="dxa"/>
            <w:vAlign w:val="center"/>
          </w:tcPr>
          <w:p w14:paraId="587FA61B" w14:textId="699DF0D0" w:rsidR="003B0F3F" w:rsidRPr="003B0F3F" w:rsidRDefault="003B0F3F" w:rsidP="003B0F3F">
            <w:pPr>
              <w:spacing w:after="0"/>
              <w:ind w:firstLine="0"/>
              <w:jc w:val="left"/>
              <w:rPr>
                <w:szCs w:val="26"/>
              </w:rPr>
            </w:pPr>
            <w:r w:rsidRPr="003B0F3F">
              <w:rPr>
                <w:szCs w:val="26"/>
              </w:rPr>
              <w:t>UP</w:t>
            </w:r>
          </w:p>
        </w:tc>
      </w:tr>
      <w:tr w:rsidR="003B0F3F" w14:paraId="3B4006E4" w14:textId="77777777" w:rsidTr="003B0F3F">
        <w:tc>
          <w:tcPr>
            <w:tcW w:w="2178" w:type="dxa"/>
            <w:vAlign w:val="center"/>
          </w:tcPr>
          <w:p w14:paraId="07D7446B" w14:textId="6B2C55D8" w:rsidR="003B0F3F" w:rsidRPr="003B0F3F" w:rsidRDefault="003B0F3F" w:rsidP="003B0F3F">
            <w:pPr>
              <w:spacing w:after="0"/>
              <w:ind w:firstLine="0"/>
              <w:jc w:val="center"/>
              <w:rPr>
                <w:szCs w:val="26"/>
              </w:rPr>
            </w:pPr>
            <w:r w:rsidRPr="003B0F3F">
              <w:rPr>
                <w:szCs w:val="26"/>
              </w:rPr>
              <w:t>cadvisor</w:t>
            </w:r>
          </w:p>
        </w:tc>
        <w:tc>
          <w:tcPr>
            <w:tcW w:w="5130" w:type="dxa"/>
            <w:vAlign w:val="center"/>
          </w:tcPr>
          <w:p w14:paraId="68686CD3" w14:textId="1EE62A18" w:rsidR="003B0F3F" w:rsidRPr="003B0F3F" w:rsidRDefault="003B0F3F" w:rsidP="003B0F3F">
            <w:pPr>
              <w:spacing w:after="0"/>
              <w:ind w:firstLine="0"/>
              <w:jc w:val="left"/>
              <w:rPr>
                <w:szCs w:val="26"/>
              </w:rPr>
            </w:pPr>
            <w:r w:rsidRPr="003B0F3F">
              <w:rPr>
                <w:szCs w:val="26"/>
              </w:rPr>
              <w:t>CPU, RAM, network của container</w:t>
            </w:r>
          </w:p>
        </w:tc>
        <w:tc>
          <w:tcPr>
            <w:tcW w:w="1982" w:type="dxa"/>
            <w:vAlign w:val="center"/>
          </w:tcPr>
          <w:p w14:paraId="0923BE16" w14:textId="7EE9A079" w:rsidR="003B0F3F" w:rsidRPr="003B0F3F" w:rsidRDefault="003B0F3F" w:rsidP="003B0F3F">
            <w:pPr>
              <w:spacing w:after="0"/>
              <w:ind w:firstLine="0"/>
              <w:jc w:val="left"/>
              <w:rPr>
                <w:szCs w:val="26"/>
              </w:rPr>
            </w:pPr>
            <w:r w:rsidRPr="003B0F3F">
              <w:rPr>
                <w:szCs w:val="26"/>
              </w:rPr>
              <w:t>UP</w:t>
            </w:r>
          </w:p>
        </w:tc>
      </w:tr>
      <w:tr w:rsidR="003B0F3F" w14:paraId="6ABC09AD" w14:textId="77777777" w:rsidTr="003B0F3F">
        <w:tc>
          <w:tcPr>
            <w:tcW w:w="2178" w:type="dxa"/>
            <w:vAlign w:val="center"/>
          </w:tcPr>
          <w:p w14:paraId="22553BCF" w14:textId="159B099B" w:rsidR="003B0F3F" w:rsidRPr="003B0F3F" w:rsidRDefault="003B0F3F" w:rsidP="003B0F3F">
            <w:pPr>
              <w:tabs>
                <w:tab w:val="left" w:pos="2016"/>
              </w:tabs>
              <w:spacing w:after="0"/>
              <w:ind w:firstLine="0"/>
              <w:jc w:val="center"/>
              <w:rPr>
                <w:szCs w:val="26"/>
              </w:rPr>
            </w:pPr>
            <w:r w:rsidRPr="003B0F3F">
              <w:rPr>
                <w:szCs w:val="26"/>
              </w:rPr>
              <w:t>nginx</w:t>
            </w:r>
          </w:p>
        </w:tc>
        <w:tc>
          <w:tcPr>
            <w:tcW w:w="5130" w:type="dxa"/>
            <w:vAlign w:val="center"/>
          </w:tcPr>
          <w:p w14:paraId="3AE44C04" w14:textId="77CC43CA" w:rsidR="003B0F3F" w:rsidRPr="003B0F3F" w:rsidRDefault="003B0F3F" w:rsidP="003B0F3F">
            <w:pPr>
              <w:spacing w:after="0"/>
              <w:ind w:firstLine="0"/>
              <w:jc w:val="left"/>
              <w:rPr>
                <w:szCs w:val="26"/>
              </w:rPr>
            </w:pPr>
            <w:r w:rsidRPr="003B0F3F">
              <w:rPr>
                <w:szCs w:val="26"/>
              </w:rPr>
              <w:t>Kết nối và request Nginx</w:t>
            </w:r>
          </w:p>
        </w:tc>
        <w:tc>
          <w:tcPr>
            <w:tcW w:w="1982" w:type="dxa"/>
            <w:vAlign w:val="center"/>
          </w:tcPr>
          <w:p w14:paraId="63450ACB" w14:textId="72519D55" w:rsidR="003B0F3F" w:rsidRPr="003B0F3F" w:rsidRDefault="003B0F3F" w:rsidP="003B0F3F">
            <w:pPr>
              <w:spacing w:after="0"/>
              <w:ind w:firstLine="0"/>
              <w:jc w:val="left"/>
              <w:rPr>
                <w:szCs w:val="26"/>
              </w:rPr>
            </w:pPr>
            <w:r w:rsidRPr="003B0F3F">
              <w:rPr>
                <w:szCs w:val="26"/>
              </w:rPr>
              <w:t>UP</w:t>
            </w:r>
          </w:p>
        </w:tc>
      </w:tr>
      <w:tr w:rsidR="003B0F3F" w14:paraId="7388830D" w14:textId="77777777" w:rsidTr="003B0F3F">
        <w:tc>
          <w:tcPr>
            <w:tcW w:w="2178" w:type="dxa"/>
            <w:vAlign w:val="center"/>
          </w:tcPr>
          <w:p w14:paraId="4ACC1C52" w14:textId="400DB6F2" w:rsidR="003B0F3F" w:rsidRPr="003B0F3F" w:rsidRDefault="003B0F3F" w:rsidP="003B0F3F">
            <w:pPr>
              <w:spacing w:after="0"/>
              <w:ind w:firstLine="0"/>
              <w:jc w:val="center"/>
              <w:rPr>
                <w:szCs w:val="26"/>
              </w:rPr>
            </w:pPr>
            <w:r w:rsidRPr="003B0F3F">
              <w:rPr>
                <w:szCs w:val="26"/>
              </w:rPr>
              <w:t>mysql</w:t>
            </w:r>
          </w:p>
        </w:tc>
        <w:tc>
          <w:tcPr>
            <w:tcW w:w="5130" w:type="dxa"/>
            <w:vAlign w:val="center"/>
          </w:tcPr>
          <w:p w14:paraId="136753E7" w14:textId="69303F7F" w:rsidR="003B0F3F" w:rsidRPr="003B0F3F" w:rsidRDefault="003B0F3F" w:rsidP="003B0F3F">
            <w:pPr>
              <w:spacing w:after="0"/>
              <w:ind w:firstLine="0"/>
              <w:jc w:val="left"/>
              <w:rPr>
                <w:szCs w:val="26"/>
              </w:rPr>
            </w:pPr>
            <w:r w:rsidRPr="003B0F3F">
              <w:rPr>
                <w:szCs w:val="26"/>
              </w:rPr>
              <w:t>Kết nối và hoạt động MySQL</w:t>
            </w:r>
          </w:p>
        </w:tc>
        <w:tc>
          <w:tcPr>
            <w:tcW w:w="1982" w:type="dxa"/>
            <w:vAlign w:val="center"/>
          </w:tcPr>
          <w:p w14:paraId="7E0A7DC9" w14:textId="7B00E651" w:rsidR="003B0F3F" w:rsidRPr="003B0F3F" w:rsidRDefault="003B0F3F" w:rsidP="003B0F3F">
            <w:pPr>
              <w:spacing w:after="0"/>
              <w:ind w:firstLine="0"/>
              <w:jc w:val="left"/>
              <w:rPr>
                <w:szCs w:val="26"/>
              </w:rPr>
            </w:pPr>
            <w:r w:rsidRPr="003B0F3F">
              <w:rPr>
                <w:szCs w:val="26"/>
              </w:rPr>
              <w:t>UP</w:t>
            </w:r>
          </w:p>
        </w:tc>
      </w:tr>
    </w:tbl>
    <w:p w14:paraId="37436165" w14:textId="77777777" w:rsidR="00890609" w:rsidRDefault="00890609" w:rsidP="00890609">
      <w:pPr>
        <w:spacing w:after="0"/>
        <w:jc w:val="left"/>
      </w:pPr>
    </w:p>
    <w:p w14:paraId="2EFC4286" w14:textId="77777777" w:rsidR="00890609" w:rsidRDefault="00890609" w:rsidP="00890609">
      <w:pPr>
        <w:keepNext/>
        <w:jc w:val="left"/>
      </w:pPr>
      <w:r>
        <w:rPr>
          <w:noProof/>
        </w:rPr>
        <w:drawing>
          <wp:inline distT="0" distB="0" distL="0" distR="0" wp14:anchorId="47C9F302" wp14:editId="297C74AF">
            <wp:extent cx="5112000" cy="26107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5.png"/>
                    <pic:cNvPicPr/>
                  </pic:nvPicPr>
                  <pic:blipFill>
                    <a:blip r:embed="rId12"/>
                    <a:stretch>
                      <a:fillRect/>
                    </a:stretch>
                  </pic:blipFill>
                  <pic:spPr>
                    <a:xfrm>
                      <a:off x="0" y="0"/>
                      <a:ext cx="5112000" cy="2610723"/>
                    </a:xfrm>
                    <a:prstGeom prst="rect">
                      <a:avLst/>
                    </a:prstGeom>
                  </pic:spPr>
                </pic:pic>
              </a:graphicData>
            </a:graphic>
          </wp:inline>
        </w:drawing>
      </w:r>
    </w:p>
    <w:p w14:paraId="1E90D890" w14:textId="77777777" w:rsidR="00890609" w:rsidRDefault="00890609" w:rsidP="003B0F3F">
      <w:pPr>
        <w:spacing w:after="160"/>
        <w:jc w:val="center"/>
      </w:pPr>
      <w:r w:rsidRPr="003B0F3F">
        <w:rPr>
          <w:i/>
          <w:sz w:val="20"/>
          <w:szCs w:val="20"/>
        </w:rPr>
        <w:t>Hình 6.1. Prometheus thu thập thành công metrics từ bốn targets; tất cả ở trạng thái UP</w:t>
      </w:r>
      <w:r>
        <w:rPr>
          <w:i/>
          <w:sz w:val="21"/>
        </w:rPr>
        <w:t>.</w:t>
      </w:r>
    </w:p>
    <w:p w14:paraId="35D0C389" w14:textId="77777777" w:rsidR="00890609" w:rsidRDefault="00890609" w:rsidP="00890609">
      <w:pPr>
        <w:keepNext/>
        <w:jc w:val="left"/>
      </w:pPr>
      <w:r>
        <w:rPr>
          <w:noProof/>
        </w:rPr>
        <w:drawing>
          <wp:inline distT="0" distB="0" distL="0" distR="0" wp14:anchorId="26953910" wp14:editId="45BAEC56">
            <wp:extent cx="5112000" cy="259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6.png"/>
                    <pic:cNvPicPr/>
                  </pic:nvPicPr>
                  <pic:blipFill>
                    <a:blip r:embed="rId13"/>
                    <a:stretch>
                      <a:fillRect/>
                    </a:stretch>
                  </pic:blipFill>
                  <pic:spPr>
                    <a:xfrm>
                      <a:off x="0" y="0"/>
                      <a:ext cx="5112000" cy="2593275"/>
                    </a:xfrm>
                    <a:prstGeom prst="rect">
                      <a:avLst/>
                    </a:prstGeom>
                  </pic:spPr>
                </pic:pic>
              </a:graphicData>
            </a:graphic>
          </wp:inline>
        </w:drawing>
      </w:r>
    </w:p>
    <w:p w14:paraId="24EA3397" w14:textId="07E426F0" w:rsidR="00890609" w:rsidRDefault="00890609" w:rsidP="003B0F3F">
      <w:pPr>
        <w:spacing w:after="160"/>
        <w:jc w:val="center"/>
        <w:rPr>
          <w:i/>
          <w:sz w:val="20"/>
          <w:szCs w:val="20"/>
        </w:rPr>
      </w:pPr>
      <w:r w:rsidRPr="003B0F3F">
        <w:rPr>
          <w:i/>
          <w:sz w:val="20"/>
          <w:szCs w:val="20"/>
        </w:rPr>
        <w:t>Hình 6.2. Dashboard Grafana giám sát trạng thái dịch vụ và tài nguyên container.</w:t>
      </w:r>
    </w:p>
    <w:p w14:paraId="56B66BB3" w14:textId="2F4E99CE" w:rsidR="003B0F3F" w:rsidRDefault="003B0F3F" w:rsidP="00890609">
      <w:pPr>
        <w:spacing w:after="160"/>
        <w:jc w:val="left"/>
        <w:rPr>
          <w:i/>
          <w:sz w:val="20"/>
          <w:szCs w:val="20"/>
        </w:rPr>
      </w:pPr>
    </w:p>
    <w:p w14:paraId="756F3D43" w14:textId="478E33D7" w:rsidR="003B0F3F" w:rsidRDefault="003B0F3F" w:rsidP="00890609">
      <w:pPr>
        <w:spacing w:after="160"/>
        <w:jc w:val="left"/>
        <w:rPr>
          <w:i/>
          <w:sz w:val="20"/>
          <w:szCs w:val="20"/>
        </w:rPr>
      </w:pPr>
    </w:p>
    <w:p w14:paraId="3567ACBA" w14:textId="77777777" w:rsidR="003B0F3F" w:rsidRPr="003B0F3F" w:rsidRDefault="003B0F3F" w:rsidP="00890609">
      <w:pPr>
        <w:spacing w:after="160"/>
        <w:jc w:val="left"/>
        <w:rPr>
          <w:sz w:val="20"/>
          <w:szCs w:val="20"/>
        </w:rPr>
      </w:pPr>
    </w:p>
    <w:p w14:paraId="1270C594" w14:textId="77777777" w:rsidR="003B0F3F" w:rsidRDefault="003B0F3F" w:rsidP="003B0F3F">
      <w:pPr>
        <w:pStyle w:val="Heading1"/>
        <w:jc w:val="left"/>
      </w:pPr>
      <w:r>
        <w:rPr>
          <w:rFonts w:ascii="Times New Roman" w:eastAsia="Times New Roman" w:hAnsi="Times New Roman"/>
        </w:rPr>
        <w:t>CHƯƠNG VII  LOG TẬP TRUNG LOKI VÀ PROMTAIL</w:t>
      </w:r>
    </w:p>
    <w:p w14:paraId="0B588767" w14:textId="77777777" w:rsidR="003B0F3F" w:rsidRDefault="003B0F3F" w:rsidP="003B0F3F">
      <w:pPr>
        <w:spacing w:line="300" w:lineRule="auto"/>
        <w:ind w:firstLine="567"/>
        <w:jc w:val="left"/>
      </w:pPr>
      <w:r>
        <w:t>Promtail tự động phát hiện container thuộc Compose project, gắn nhãn service và gửi log đến Loki. Loki lưu dữ liệu trong named volume; Grafana đã được provision datasource Loki tại địa chỉ nội bộ http://loki:3100.</w:t>
      </w:r>
    </w:p>
    <w:p w14:paraId="5E4F35AF" w14:textId="77777777" w:rsidR="003B0F3F" w:rsidRDefault="003B0F3F" w:rsidP="003B0F3F">
      <w:pPr>
        <w:pStyle w:val="Heading2"/>
        <w:jc w:val="left"/>
      </w:pPr>
      <w:r>
        <w:rPr>
          <w:rFonts w:ascii="Times New Roman" w:eastAsia="Times New Roman" w:hAnsi="Times New Roman"/>
          <w:sz w:val="28"/>
        </w:rPr>
        <w:t>7.1 Các truy vấn LogQL</w:t>
      </w:r>
    </w:p>
    <w:tbl>
      <w:tblPr>
        <w:tblStyle w:val="TableGrid"/>
        <w:tblW w:w="0" w:type="auto"/>
        <w:tblLook w:val="04A0" w:firstRow="1" w:lastRow="0" w:firstColumn="1" w:lastColumn="0" w:noHBand="0" w:noVBand="1"/>
      </w:tblPr>
      <w:tblGrid>
        <w:gridCol w:w="3608"/>
        <w:gridCol w:w="5456"/>
      </w:tblGrid>
      <w:tr w:rsidR="003B0F3F" w14:paraId="566887D5" w14:textId="77777777" w:rsidTr="003B0F3F">
        <w:tc>
          <w:tcPr>
            <w:tcW w:w="3708" w:type="dxa"/>
          </w:tcPr>
          <w:p w14:paraId="21D7E499" w14:textId="16152BEA" w:rsidR="003B0F3F" w:rsidRPr="003B0F3F" w:rsidRDefault="003B0F3F" w:rsidP="003B0F3F">
            <w:pPr>
              <w:spacing w:after="0"/>
              <w:ind w:firstLine="0"/>
              <w:jc w:val="center"/>
              <w:rPr>
                <w:b/>
                <w:bCs/>
              </w:rPr>
            </w:pPr>
            <w:r w:rsidRPr="003B0F3F">
              <w:rPr>
                <w:b/>
                <w:bCs/>
              </w:rPr>
              <w:t>Mục đích</w:t>
            </w:r>
          </w:p>
        </w:tc>
        <w:tc>
          <w:tcPr>
            <w:tcW w:w="5582" w:type="dxa"/>
          </w:tcPr>
          <w:p w14:paraId="72698D8E" w14:textId="4BE84F6C" w:rsidR="003B0F3F" w:rsidRPr="003B0F3F" w:rsidRDefault="003B0F3F" w:rsidP="003B0F3F">
            <w:pPr>
              <w:spacing w:after="0"/>
              <w:ind w:firstLine="0"/>
              <w:jc w:val="center"/>
              <w:rPr>
                <w:b/>
                <w:bCs/>
              </w:rPr>
            </w:pPr>
            <w:r w:rsidRPr="003B0F3F">
              <w:rPr>
                <w:b/>
                <w:bCs/>
              </w:rPr>
              <w:t>Truy vấn</w:t>
            </w:r>
          </w:p>
        </w:tc>
      </w:tr>
      <w:tr w:rsidR="003B0F3F" w14:paraId="6D9F6C7F" w14:textId="77777777" w:rsidTr="003B0F3F">
        <w:tc>
          <w:tcPr>
            <w:tcW w:w="3708" w:type="dxa"/>
            <w:vAlign w:val="center"/>
          </w:tcPr>
          <w:p w14:paraId="032FCAFA" w14:textId="0FCFF538" w:rsidR="003B0F3F" w:rsidRPr="003B0F3F" w:rsidRDefault="003B0F3F" w:rsidP="003B0F3F">
            <w:pPr>
              <w:spacing w:after="0"/>
              <w:ind w:firstLine="0"/>
              <w:jc w:val="center"/>
              <w:rPr>
                <w:szCs w:val="26"/>
              </w:rPr>
            </w:pPr>
            <w:r w:rsidRPr="003B0F3F">
              <w:rPr>
                <w:szCs w:val="26"/>
              </w:rPr>
              <w:t>Xem toàn bộ log Nginx</w:t>
            </w:r>
          </w:p>
        </w:tc>
        <w:tc>
          <w:tcPr>
            <w:tcW w:w="5582" w:type="dxa"/>
            <w:vAlign w:val="center"/>
          </w:tcPr>
          <w:p w14:paraId="5B8A8F11" w14:textId="37FF14C6" w:rsidR="003B0F3F" w:rsidRPr="003B0F3F" w:rsidRDefault="003B0F3F" w:rsidP="003B0F3F">
            <w:pPr>
              <w:spacing w:after="0"/>
              <w:ind w:firstLine="0"/>
              <w:jc w:val="left"/>
              <w:rPr>
                <w:szCs w:val="26"/>
              </w:rPr>
            </w:pPr>
            <w:r w:rsidRPr="003B0F3F">
              <w:rPr>
                <w:szCs w:val="26"/>
              </w:rPr>
              <w:t>{service="nginx"}</w:t>
            </w:r>
          </w:p>
        </w:tc>
      </w:tr>
      <w:tr w:rsidR="003B0F3F" w14:paraId="1E1669B4" w14:textId="77777777" w:rsidTr="003B0F3F">
        <w:tc>
          <w:tcPr>
            <w:tcW w:w="3708" w:type="dxa"/>
            <w:vAlign w:val="center"/>
          </w:tcPr>
          <w:p w14:paraId="18123582" w14:textId="4FCCC8F2" w:rsidR="003B0F3F" w:rsidRPr="003B0F3F" w:rsidRDefault="003B0F3F" w:rsidP="003B0F3F">
            <w:pPr>
              <w:spacing w:after="0"/>
              <w:ind w:firstLine="0"/>
              <w:jc w:val="center"/>
              <w:rPr>
                <w:szCs w:val="26"/>
              </w:rPr>
            </w:pPr>
            <w:r w:rsidRPr="003B0F3F">
              <w:rPr>
                <w:szCs w:val="26"/>
              </w:rPr>
              <w:t>Lọc lỗi HTTP 4xx</w:t>
            </w:r>
          </w:p>
        </w:tc>
        <w:tc>
          <w:tcPr>
            <w:tcW w:w="5582" w:type="dxa"/>
            <w:vAlign w:val="center"/>
          </w:tcPr>
          <w:p w14:paraId="0D9B68F6" w14:textId="7E45BDA8" w:rsidR="003B0F3F" w:rsidRPr="003B0F3F" w:rsidRDefault="003B0F3F" w:rsidP="003B0F3F">
            <w:pPr>
              <w:spacing w:after="0"/>
              <w:ind w:firstLine="0"/>
              <w:jc w:val="left"/>
              <w:rPr>
                <w:szCs w:val="26"/>
              </w:rPr>
            </w:pPr>
            <w:r w:rsidRPr="003B0F3F">
              <w:rPr>
                <w:szCs w:val="26"/>
              </w:rPr>
              <w:t>{service="nginx"} |~ " 4[0-9]{2} "</w:t>
            </w:r>
          </w:p>
        </w:tc>
      </w:tr>
      <w:tr w:rsidR="003B0F3F" w14:paraId="22203572" w14:textId="77777777" w:rsidTr="003B0F3F">
        <w:tc>
          <w:tcPr>
            <w:tcW w:w="3708" w:type="dxa"/>
            <w:vAlign w:val="center"/>
          </w:tcPr>
          <w:p w14:paraId="5CE1EB0A" w14:textId="5489DCC0" w:rsidR="003B0F3F" w:rsidRPr="003B0F3F" w:rsidRDefault="003B0F3F" w:rsidP="003B0F3F">
            <w:pPr>
              <w:spacing w:after="0"/>
              <w:ind w:firstLine="0"/>
              <w:jc w:val="center"/>
              <w:rPr>
                <w:szCs w:val="26"/>
              </w:rPr>
            </w:pPr>
            <w:r w:rsidRPr="003B0F3F">
              <w:rPr>
                <w:szCs w:val="26"/>
              </w:rPr>
              <w:t>Lọc request GET WordPress</w:t>
            </w:r>
          </w:p>
        </w:tc>
        <w:tc>
          <w:tcPr>
            <w:tcW w:w="5582" w:type="dxa"/>
            <w:vAlign w:val="center"/>
          </w:tcPr>
          <w:p w14:paraId="6202D7DD" w14:textId="47E6A25E" w:rsidR="003B0F3F" w:rsidRPr="003B0F3F" w:rsidRDefault="003B0F3F" w:rsidP="003B0F3F">
            <w:pPr>
              <w:spacing w:after="0"/>
              <w:ind w:firstLine="0"/>
              <w:jc w:val="left"/>
              <w:rPr>
                <w:szCs w:val="26"/>
              </w:rPr>
            </w:pPr>
            <w:r w:rsidRPr="003B0F3F">
              <w:rPr>
                <w:szCs w:val="26"/>
              </w:rPr>
              <w:t>{service="wordpress"} |= "GET"</w:t>
            </w:r>
          </w:p>
        </w:tc>
      </w:tr>
    </w:tbl>
    <w:p w14:paraId="0C222F31" w14:textId="77777777" w:rsidR="003B0F3F" w:rsidRDefault="003B0F3F" w:rsidP="003B0F3F">
      <w:pPr>
        <w:spacing w:after="0"/>
        <w:jc w:val="left"/>
      </w:pPr>
    </w:p>
    <w:p w14:paraId="167928B2" w14:textId="77777777" w:rsidR="003B0F3F" w:rsidRDefault="003B0F3F" w:rsidP="003B0F3F">
      <w:pPr>
        <w:keepNext/>
        <w:jc w:val="left"/>
      </w:pPr>
      <w:r>
        <w:rPr>
          <w:noProof/>
        </w:rPr>
        <w:drawing>
          <wp:inline distT="0" distB="0" distL="0" distR="0" wp14:anchorId="088174E2" wp14:editId="696DC263">
            <wp:extent cx="5112000" cy="25158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8.png"/>
                    <pic:cNvPicPr/>
                  </pic:nvPicPr>
                  <pic:blipFill>
                    <a:blip r:embed="rId14"/>
                    <a:stretch>
                      <a:fillRect/>
                    </a:stretch>
                  </pic:blipFill>
                  <pic:spPr>
                    <a:xfrm>
                      <a:off x="0" y="0"/>
                      <a:ext cx="5112000" cy="2515895"/>
                    </a:xfrm>
                    <a:prstGeom prst="rect">
                      <a:avLst/>
                    </a:prstGeom>
                  </pic:spPr>
                </pic:pic>
              </a:graphicData>
            </a:graphic>
          </wp:inline>
        </w:drawing>
      </w:r>
    </w:p>
    <w:p w14:paraId="411AE97D" w14:textId="77777777" w:rsidR="003B0F3F" w:rsidRPr="003B0F3F" w:rsidRDefault="003B0F3F" w:rsidP="003B0F3F">
      <w:pPr>
        <w:spacing w:after="160"/>
        <w:jc w:val="center"/>
        <w:rPr>
          <w:sz w:val="20"/>
          <w:szCs w:val="20"/>
        </w:rPr>
      </w:pPr>
      <w:r w:rsidRPr="003B0F3F">
        <w:rPr>
          <w:i/>
          <w:sz w:val="20"/>
          <w:szCs w:val="20"/>
        </w:rPr>
        <w:t>Hình 7.1. Grafana Explore truy vấn thành công log Nginx do Promtail gửi đến Loki.</w:t>
      </w:r>
    </w:p>
    <w:p w14:paraId="407C3C6C" w14:textId="77777777" w:rsidR="003B0F3F" w:rsidRDefault="003B0F3F" w:rsidP="003B0F3F">
      <w:pPr>
        <w:keepNext/>
        <w:jc w:val="left"/>
      </w:pPr>
      <w:r>
        <w:rPr>
          <w:noProof/>
        </w:rPr>
        <w:drawing>
          <wp:inline distT="0" distB="0" distL="0" distR="0" wp14:anchorId="32C74A53" wp14:editId="227B1D62">
            <wp:extent cx="5112000" cy="2582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7.png"/>
                    <pic:cNvPicPr/>
                  </pic:nvPicPr>
                  <pic:blipFill>
                    <a:blip r:embed="rId15"/>
                    <a:stretch>
                      <a:fillRect/>
                    </a:stretch>
                  </pic:blipFill>
                  <pic:spPr>
                    <a:xfrm>
                      <a:off x="0" y="0"/>
                      <a:ext cx="5112000" cy="2582625"/>
                    </a:xfrm>
                    <a:prstGeom prst="rect">
                      <a:avLst/>
                    </a:prstGeom>
                  </pic:spPr>
                </pic:pic>
              </a:graphicData>
            </a:graphic>
          </wp:inline>
        </w:drawing>
      </w:r>
    </w:p>
    <w:p w14:paraId="7926D72B" w14:textId="77777777" w:rsidR="003B0F3F" w:rsidRDefault="003B0F3F" w:rsidP="003B0F3F">
      <w:pPr>
        <w:spacing w:after="160"/>
        <w:jc w:val="center"/>
      </w:pPr>
      <w:r w:rsidRPr="003B0F3F">
        <w:rPr>
          <w:i/>
          <w:sz w:val="20"/>
          <w:szCs w:val="20"/>
        </w:rPr>
        <w:t>Hình 7.2. Truy vấn LogQL lọc yêu cầu HTTP lỗi 4xx trong log Nginx</w:t>
      </w:r>
      <w:r>
        <w:rPr>
          <w:i/>
          <w:sz w:val="21"/>
        </w:rPr>
        <w:t>.</w:t>
      </w:r>
    </w:p>
    <w:p w14:paraId="7C483AFC" w14:textId="7A0BBF31" w:rsidR="003B0F3F" w:rsidRDefault="003B0F3F" w:rsidP="003B0F3F">
      <w:r>
        <w:br w:type="page"/>
      </w:r>
    </w:p>
    <w:p w14:paraId="75C451D9" w14:textId="77777777" w:rsidR="003B0F3F" w:rsidRDefault="003B0F3F" w:rsidP="003B0F3F">
      <w:pPr>
        <w:pStyle w:val="Heading1"/>
        <w:jc w:val="left"/>
      </w:pPr>
      <w:r>
        <w:rPr>
          <w:rFonts w:ascii="Times New Roman" w:eastAsia="Times New Roman" w:hAnsi="Times New Roman"/>
        </w:rPr>
        <w:t>CHƯƠNG VIII  HARDENING HỆ THỐNG</w:t>
      </w:r>
    </w:p>
    <w:p w14:paraId="0784EF6A" w14:textId="77777777" w:rsidR="003B0F3F" w:rsidRDefault="003B0F3F" w:rsidP="003B0F3F">
      <w:pPr>
        <w:spacing w:line="300" w:lineRule="auto"/>
        <w:ind w:firstLine="567"/>
        <w:jc w:val="left"/>
      </w:pPr>
      <w:r>
        <w:t>Hardening tập trung vào quyền container, phân đoạn mạng, bí mật, quyền database và các cổng được công khai. Việc kiểm tra được thực hiện bằng docker inspect, docker network inspect, docker compose ps và câu lệnh SHOW GRANTS.</w:t>
      </w:r>
    </w:p>
    <w:tbl>
      <w:tblPr>
        <w:tblStyle w:val="TableGrid"/>
        <w:tblW w:w="0" w:type="auto"/>
        <w:tblLook w:val="04A0" w:firstRow="1" w:lastRow="0" w:firstColumn="1" w:lastColumn="0" w:noHBand="0" w:noVBand="1"/>
      </w:tblPr>
      <w:tblGrid>
        <w:gridCol w:w="2229"/>
        <w:gridCol w:w="6835"/>
      </w:tblGrid>
      <w:tr w:rsidR="003B0F3F" w14:paraId="44727638" w14:textId="77777777" w:rsidTr="00B715F7">
        <w:tc>
          <w:tcPr>
            <w:tcW w:w="2268" w:type="dxa"/>
          </w:tcPr>
          <w:p w14:paraId="16A1A50A" w14:textId="61EE57D9" w:rsidR="003B0F3F" w:rsidRPr="003B0F3F" w:rsidRDefault="003B0F3F" w:rsidP="003B0F3F">
            <w:pPr>
              <w:spacing w:after="0"/>
              <w:ind w:firstLine="0"/>
              <w:jc w:val="center"/>
              <w:rPr>
                <w:b/>
                <w:bCs/>
              </w:rPr>
            </w:pPr>
            <w:r w:rsidRPr="003B0F3F">
              <w:rPr>
                <w:b/>
                <w:bCs/>
              </w:rPr>
              <w:t>Hạng mục</w:t>
            </w:r>
          </w:p>
        </w:tc>
        <w:tc>
          <w:tcPr>
            <w:tcW w:w="7022" w:type="dxa"/>
          </w:tcPr>
          <w:p w14:paraId="52453797" w14:textId="40D7EF68" w:rsidR="003B0F3F" w:rsidRPr="003B0F3F" w:rsidRDefault="003B0F3F" w:rsidP="003B0F3F">
            <w:pPr>
              <w:spacing w:after="0"/>
              <w:ind w:firstLine="0"/>
              <w:jc w:val="center"/>
              <w:rPr>
                <w:b/>
                <w:bCs/>
              </w:rPr>
            </w:pPr>
            <w:r w:rsidRPr="003B0F3F">
              <w:rPr>
                <w:b/>
                <w:bCs/>
              </w:rPr>
              <w:t>Kết quả kiểm tra</w:t>
            </w:r>
          </w:p>
        </w:tc>
      </w:tr>
      <w:tr w:rsidR="00B715F7" w14:paraId="388B400E" w14:textId="77777777" w:rsidTr="00B715F7">
        <w:tc>
          <w:tcPr>
            <w:tcW w:w="2268" w:type="dxa"/>
            <w:vAlign w:val="center"/>
          </w:tcPr>
          <w:p w14:paraId="7E447A5F" w14:textId="17B6F418" w:rsidR="00B715F7" w:rsidRPr="00B715F7" w:rsidRDefault="00B715F7" w:rsidP="00B715F7">
            <w:pPr>
              <w:ind w:firstLine="0"/>
              <w:jc w:val="center"/>
              <w:rPr>
                <w:szCs w:val="26"/>
              </w:rPr>
            </w:pPr>
            <w:r w:rsidRPr="00B715F7">
              <w:rPr>
                <w:szCs w:val="26"/>
              </w:rPr>
              <w:t>Privileged</w:t>
            </w:r>
          </w:p>
        </w:tc>
        <w:tc>
          <w:tcPr>
            <w:tcW w:w="7022" w:type="dxa"/>
            <w:vAlign w:val="center"/>
          </w:tcPr>
          <w:p w14:paraId="24179A68" w14:textId="60BF09BE" w:rsidR="00B715F7" w:rsidRPr="00B715F7" w:rsidRDefault="00B715F7" w:rsidP="00B715F7">
            <w:pPr>
              <w:ind w:firstLine="0"/>
              <w:jc w:val="left"/>
              <w:rPr>
                <w:szCs w:val="26"/>
              </w:rPr>
            </w:pPr>
            <w:r w:rsidRPr="00B715F7">
              <w:rPr>
                <w:szCs w:val="26"/>
              </w:rPr>
              <w:t>Chỉ cAdvisor=true để đọc metrics; các container còn lại=false</w:t>
            </w:r>
          </w:p>
        </w:tc>
      </w:tr>
      <w:tr w:rsidR="00B715F7" w14:paraId="79AB00DD" w14:textId="77777777" w:rsidTr="00B715F7">
        <w:tc>
          <w:tcPr>
            <w:tcW w:w="2268" w:type="dxa"/>
            <w:vAlign w:val="center"/>
          </w:tcPr>
          <w:p w14:paraId="51251C5F" w14:textId="1BE5B3BD" w:rsidR="00B715F7" w:rsidRPr="00B715F7" w:rsidRDefault="00B715F7" w:rsidP="00B715F7">
            <w:pPr>
              <w:ind w:firstLine="0"/>
              <w:jc w:val="center"/>
              <w:rPr>
                <w:szCs w:val="26"/>
              </w:rPr>
            </w:pPr>
            <w:r w:rsidRPr="00B715F7">
              <w:rPr>
                <w:szCs w:val="26"/>
              </w:rPr>
              <w:t>Backend network</w:t>
            </w:r>
          </w:p>
        </w:tc>
        <w:tc>
          <w:tcPr>
            <w:tcW w:w="7022" w:type="dxa"/>
            <w:vAlign w:val="center"/>
          </w:tcPr>
          <w:p w14:paraId="17BE46B3" w14:textId="562D1AD9" w:rsidR="00B715F7" w:rsidRPr="00B715F7" w:rsidRDefault="00B715F7" w:rsidP="00B715F7">
            <w:pPr>
              <w:ind w:firstLine="0"/>
              <w:jc w:val="left"/>
              <w:rPr>
                <w:szCs w:val="26"/>
              </w:rPr>
            </w:pPr>
            <w:r w:rsidRPr="00B715F7">
              <w:rPr>
                <w:szCs w:val="26"/>
              </w:rPr>
              <w:t>internal=true, cô lập MySQL khỏi truy cập ngoài</w:t>
            </w:r>
          </w:p>
        </w:tc>
      </w:tr>
      <w:tr w:rsidR="00B715F7" w14:paraId="780E5B72" w14:textId="77777777" w:rsidTr="00B715F7">
        <w:tc>
          <w:tcPr>
            <w:tcW w:w="2268" w:type="dxa"/>
            <w:vAlign w:val="center"/>
          </w:tcPr>
          <w:p w14:paraId="304D1533" w14:textId="1B6BD1B9" w:rsidR="00B715F7" w:rsidRPr="00B715F7" w:rsidRDefault="00B715F7" w:rsidP="00B715F7">
            <w:pPr>
              <w:ind w:firstLine="0"/>
              <w:jc w:val="center"/>
              <w:rPr>
                <w:szCs w:val="26"/>
              </w:rPr>
            </w:pPr>
            <w:r w:rsidRPr="00B715F7">
              <w:rPr>
                <w:szCs w:val="26"/>
              </w:rPr>
              <w:t>Cổng công khai</w:t>
            </w:r>
          </w:p>
        </w:tc>
        <w:tc>
          <w:tcPr>
            <w:tcW w:w="7022" w:type="dxa"/>
            <w:vAlign w:val="center"/>
          </w:tcPr>
          <w:p w14:paraId="18330332" w14:textId="12596659" w:rsidR="00B715F7" w:rsidRPr="00B715F7" w:rsidRDefault="00B715F7" w:rsidP="00B715F7">
            <w:pPr>
              <w:ind w:firstLine="0"/>
              <w:jc w:val="left"/>
              <w:rPr>
                <w:szCs w:val="26"/>
              </w:rPr>
            </w:pPr>
            <w:r w:rsidRPr="00B715F7">
              <w:rPr>
                <w:szCs w:val="26"/>
              </w:rPr>
              <w:t>Chỉ bind 127.0.0.1; MySQL và WordPress không publish trực tiếp</w:t>
            </w:r>
          </w:p>
        </w:tc>
      </w:tr>
      <w:tr w:rsidR="00B715F7" w14:paraId="22364992" w14:textId="77777777" w:rsidTr="00B715F7">
        <w:tc>
          <w:tcPr>
            <w:tcW w:w="2268" w:type="dxa"/>
            <w:vAlign w:val="center"/>
          </w:tcPr>
          <w:p w14:paraId="59D70CCA" w14:textId="0AB82A65" w:rsidR="00B715F7" w:rsidRPr="00B715F7" w:rsidRDefault="00B715F7" w:rsidP="00B715F7">
            <w:pPr>
              <w:ind w:firstLine="0"/>
              <w:jc w:val="center"/>
              <w:rPr>
                <w:szCs w:val="26"/>
              </w:rPr>
            </w:pPr>
            <w:r w:rsidRPr="00B715F7">
              <w:rPr>
                <w:szCs w:val="26"/>
              </w:rPr>
              <w:t>Bí mật</w:t>
            </w:r>
          </w:p>
        </w:tc>
        <w:tc>
          <w:tcPr>
            <w:tcW w:w="7022" w:type="dxa"/>
            <w:vAlign w:val="center"/>
          </w:tcPr>
          <w:p w14:paraId="2A127C46" w14:textId="563F11CC" w:rsidR="00B715F7" w:rsidRPr="00B715F7" w:rsidRDefault="00B715F7" w:rsidP="00B715F7">
            <w:pPr>
              <w:ind w:firstLine="0"/>
              <w:jc w:val="left"/>
              <w:rPr>
                <w:szCs w:val="26"/>
              </w:rPr>
            </w:pPr>
            <w:r w:rsidRPr="00B715F7">
              <w:rPr>
                <w:szCs w:val="26"/>
              </w:rPr>
              <w:t>.env bị gitignore; mật khẩu dài 24–29 ký tự, không dùng placeholder</w:t>
            </w:r>
          </w:p>
        </w:tc>
      </w:tr>
      <w:tr w:rsidR="00B715F7" w14:paraId="216A9E67" w14:textId="77777777" w:rsidTr="00B715F7">
        <w:tc>
          <w:tcPr>
            <w:tcW w:w="2268" w:type="dxa"/>
            <w:vAlign w:val="center"/>
          </w:tcPr>
          <w:p w14:paraId="17B12C1A" w14:textId="4C9AA649" w:rsidR="00B715F7" w:rsidRPr="00B715F7" w:rsidRDefault="00B715F7" w:rsidP="00B715F7">
            <w:pPr>
              <w:ind w:firstLine="0"/>
              <w:jc w:val="center"/>
              <w:rPr>
                <w:szCs w:val="26"/>
              </w:rPr>
            </w:pPr>
            <w:r w:rsidRPr="00B715F7">
              <w:rPr>
                <w:szCs w:val="26"/>
              </w:rPr>
              <w:t>Database</w:t>
            </w:r>
          </w:p>
        </w:tc>
        <w:tc>
          <w:tcPr>
            <w:tcW w:w="7022" w:type="dxa"/>
            <w:vAlign w:val="center"/>
          </w:tcPr>
          <w:p w14:paraId="02F58E8E" w14:textId="63EA1CED" w:rsidR="00B715F7" w:rsidRPr="00B715F7" w:rsidRDefault="00B715F7" w:rsidP="00B715F7">
            <w:pPr>
              <w:ind w:firstLine="0"/>
              <w:jc w:val="left"/>
              <w:rPr>
                <w:szCs w:val="26"/>
              </w:rPr>
            </w:pPr>
            <w:r w:rsidRPr="00B715F7">
              <w:rPr>
                <w:szCs w:val="26"/>
              </w:rPr>
              <w:t>wp_rauma chỉ có quyền trên wordpress_rauma.*</w:t>
            </w:r>
          </w:p>
        </w:tc>
      </w:tr>
      <w:tr w:rsidR="00B715F7" w14:paraId="5D48CD4D" w14:textId="77777777" w:rsidTr="00B715F7">
        <w:tc>
          <w:tcPr>
            <w:tcW w:w="2268" w:type="dxa"/>
            <w:vAlign w:val="center"/>
          </w:tcPr>
          <w:p w14:paraId="124B8D78" w14:textId="2764AB35" w:rsidR="00B715F7" w:rsidRPr="00B715F7" w:rsidRDefault="00B715F7" w:rsidP="00B715F7">
            <w:pPr>
              <w:ind w:firstLine="0"/>
              <w:jc w:val="center"/>
              <w:rPr>
                <w:szCs w:val="26"/>
              </w:rPr>
            </w:pPr>
            <w:r w:rsidRPr="00B715F7">
              <w:rPr>
                <w:szCs w:val="26"/>
              </w:rPr>
              <w:t>Grafana</w:t>
            </w:r>
          </w:p>
        </w:tc>
        <w:tc>
          <w:tcPr>
            <w:tcW w:w="7022" w:type="dxa"/>
            <w:vAlign w:val="center"/>
          </w:tcPr>
          <w:p w14:paraId="777EF9F9" w14:textId="5C08D470" w:rsidR="00B715F7" w:rsidRPr="00B715F7" w:rsidRDefault="00B715F7" w:rsidP="00B715F7">
            <w:pPr>
              <w:ind w:firstLine="0"/>
              <w:jc w:val="left"/>
              <w:rPr>
                <w:szCs w:val="26"/>
              </w:rPr>
            </w:pPr>
            <w:r w:rsidRPr="00B715F7">
              <w:rPr>
                <w:szCs w:val="26"/>
              </w:rPr>
              <w:t>Tắt tự đăng ký tài khoản</w:t>
            </w:r>
          </w:p>
        </w:tc>
      </w:tr>
      <w:tr w:rsidR="00B715F7" w14:paraId="17FE7E7A" w14:textId="77777777" w:rsidTr="00B715F7">
        <w:tc>
          <w:tcPr>
            <w:tcW w:w="2268" w:type="dxa"/>
            <w:vAlign w:val="center"/>
          </w:tcPr>
          <w:p w14:paraId="4CF8E8F3" w14:textId="59CAB1C4" w:rsidR="00B715F7" w:rsidRPr="00B715F7" w:rsidRDefault="00B715F7" w:rsidP="00B715F7">
            <w:pPr>
              <w:ind w:firstLine="0"/>
              <w:jc w:val="center"/>
              <w:rPr>
                <w:szCs w:val="26"/>
              </w:rPr>
            </w:pPr>
            <w:r w:rsidRPr="00B715F7">
              <w:rPr>
                <w:szCs w:val="26"/>
              </w:rPr>
              <w:t>Mount</w:t>
            </w:r>
          </w:p>
        </w:tc>
        <w:tc>
          <w:tcPr>
            <w:tcW w:w="7022" w:type="dxa"/>
            <w:vAlign w:val="center"/>
          </w:tcPr>
          <w:p w14:paraId="040D944A" w14:textId="50128751" w:rsidR="00B715F7" w:rsidRPr="00B715F7" w:rsidRDefault="00B715F7" w:rsidP="00B715F7">
            <w:pPr>
              <w:ind w:firstLine="0"/>
              <w:jc w:val="left"/>
              <w:rPr>
                <w:szCs w:val="26"/>
              </w:rPr>
            </w:pPr>
            <w:r w:rsidRPr="00B715F7">
              <w:rPr>
                <w:szCs w:val="26"/>
              </w:rPr>
              <w:t>Cấu hình và Docker socket phục vụ giám sát được mount read-only</w:t>
            </w:r>
          </w:p>
        </w:tc>
      </w:tr>
    </w:tbl>
    <w:p w14:paraId="6788D030" w14:textId="77777777" w:rsidR="00B715F7" w:rsidRDefault="00B715F7" w:rsidP="00B715F7">
      <w:pPr>
        <w:keepNext/>
        <w:ind w:firstLine="0"/>
        <w:jc w:val="left"/>
      </w:pPr>
    </w:p>
    <w:p w14:paraId="36C0DCCA" w14:textId="23720078" w:rsidR="003B0F3F" w:rsidRDefault="003B0F3F" w:rsidP="003B0F3F">
      <w:pPr>
        <w:keepNext/>
        <w:jc w:val="left"/>
      </w:pPr>
      <w:r>
        <w:rPr>
          <w:noProof/>
        </w:rPr>
        <w:drawing>
          <wp:inline distT="0" distB="0" distL="0" distR="0" wp14:anchorId="5DA66607" wp14:editId="53A4FD4C">
            <wp:extent cx="5112000" cy="9303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9.png"/>
                    <pic:cNvPicPr/>
                  </pic:nvPicPr>
                  <pic:blipFill>
                    <a:blip r:embed="rId16"/>
                    <a:stretch>
                      <a:fillRect/>
                    </a:stretch>
                  </pic:blipFill>
                  <pic:spPr>
                    <a:xfrm>
                      <a:off x="0" y="0"/>
                      <a:ext cx="5112000" cy="930344"/>
                    </a:xfrm>
                    <a:prstGeom prst="rect">
                      <a:avLst/>
                    </a:prstGeom>
                  </pic:spPr>
                </pic:pic>
              </a:graphicData>
            </a:graphic>
          </wp:inline>
        </w:drawing>
      </w:r>
    </w:p>
    <w:p w14:paraId="1FE2FFFC" w14:textId="77777777" w:rsidR="003B0F3F" w:rsidRPr="00B715F7" w:rsidRDefault="003B0F3F" w:rsidP="00B715F7">
      <w:pPr>
        <w:spacing w:after="160"/>
        <w:jc w:val="center"/>
        <w:rPr>
          <w:sz w:val="20"/>
          <w:szCs w:val="20"/>
        </w:rPr>
      </w:pPr>
      <w:r w:rsidRPr="00B715F7">
        <w:rPr>
          <w:i/>
          <w:sz w:val="20"/>
          <w:szCs w:val="20"/>
        </w:rPr>
        <w:t>Hình 8.1. Tài khoản wp_rauma chỉ được cấp quyền trên cơ sở dữ liệu wordpress_rauma, không dùng MySQL root.</w:t>
      </w:r>
    </w:p>
    <w:p w14:paraId="62832EC7" w14:textId="77777777" w:rsidR="003B0F3F" w:rsidRDefault="003B0F3F" w:rsidP="003B0F3F">
      <w:r>
        <w:br w:type="page"/>
      </w:r>
    </w:p>
    <w:p w14:paraId="34B354D7" w14:textId="23FA2B98" w:rsidR="00B715F7" w:rsidRDefault="00B715F7" w:rsidP="00B715F7">
      <w:pPr>
        <w:pStyle w:val="Heading1"/>
        <w:jc w:val="left"/>
        <w:rPr>
          <w:rFonts w:ascii="Times New Roman" w:eastAsia="Times New Roman" w:hAnsi="Times New Roman"/>
        </w:rPr>
      </w:pPr>
      <w:r>
        <w:rPr>
          <w:rFonts w:ascii="Times New Roman" w:eastAsia="Times New Roman" w:hAnsi="Times New Roman"/>
        </w:rPr>
        <w:t>CHƯƠNG IX  KIỂM THỬ VÀ ĐÁNH GIÁ</w:t>
      </w:r>
    </w:p>
    <w:tbl>
      <w:tblPr>
        <w:tblStyle w:val="TableGrid"/>
        <w:tblW w:w="0" w:type="auto"/>
        <w:tblLook w:val="04A0" w:firstRow="1" w:lastRow="0" w:firstColumn="1" w:lastColumn="0" w:noHBand="0" w:noVBand="1"/>
      </w:tblPr>
      <w:tblGrid>
        <w:gridCol w:w="1537"/>
        <w:gridCol w:w="3413"/>
        <w:gridCol w:w="4114"/>
      </w:tblGrid>
      <w:tr w:rsidR="00B715F7" w14:paraId="1C715EA8" w14:textId="77777777" w:rsidTr="00B715F7">
        <w:tc>
          <w:tcPr>
            <w:tcW w:w="1548" w:type="dxa"/>
          </w:tcPr>
          <w:p w14:paraId="7A872C96" w14:textId="3AA16ACA" w:rsidR="00B715F7" w:rsidRPr="00B715F7" w:rsidRDefault="00B715F7" w:rsidP="00B715F7">
            <w:pPr>
              <w:ind w:firstLine="0"/>
              <w:jc w:val="center"/>
              <w:rPr>
                <w:b/>
                <w:bCs/>
              </w:rPr>
            </w:pPr>
            <w:r w:rsidRPr="00B715F7">
              <w:rPr>
                <w:b/>
                <w:bCs/>
              </w:rPr>
              <w:t>Kiểm thử</w:t>
            </w:r>
          </w:p>
        </w:tc>
        <w:tc>
          <w:tcPr>
            <w:tcW w:w="3510" w:type="dxa"/>
          </w:tcPr>
          <w:p w14:paraId="2EC66A42" w14:textId="0B8C3334" w:rsidR="00B715F7" w:rsidRPr="00B715F7" w:rsidRDefault="00B715F7" w:rsidP="00B715F7">
            <w:pPr>
              <w:ind w:firstLine="0"/>
              <w:jc w:val="center"/>
              <w:rPr>
                <w:b/>
                <w:bCs/>
              </w:rPr>
            </w:pPr>
            <w:r w:rsidRPr="00B715F7">
              <w:rPr>
                <w:b/>
                <w:bCs/>
              </w:rPr>
              <w:t>Cách kiểm tra</w:t>
            </w:r>
          </w:p>
        </w:tc>
        <w:tc>
          <w:tcPr>
            <w:tcW w:w="4232" w:type="dxa"/>
          </w:tcPr>
          <w:p w14:paraId="0CE731E2" w14:textId="1980E502" w:rsidR="00B715F7" w:rsidRPr="00B715F7" w:rsidRDefault="00B715F7" w:rsidP="00B715F7">
            <w:pPr>
              <w:ind w:firstLine="0"/>
              <w:jc w:val="center"/>
              <w:rPr>
                <w:b/>
                <w:bCs/>
              </w:rPr>
            </w:pPr>
            <w:r w:rsidRPr="00B715F7">
              <w:rPr>
                <w:b/>
                <w:bCs/>
              </w:rPr>
              <w:t>Kết quả</w:t>
            </w:r>
          </w:p>
        </w:tc>
      </w:tr>
      <w:tr w:rsidR="00B715F7" w14:paraId="7910E8E4" w14:textId="77777777" w:rsidTr="00B715F7">
        <w:tc>
          <w:tcPr>
            <w:tcW w:w="1548" w:type="dxa"/>
            <w:vAlign w:val="center"/>
          </w:tcPr>
          <w:p w14:paraId="4449054F" w14:textId="149F1AEA" w:rsidR="00B715F7" w:rsidRPr="00B715F7" w:rsidRDefault="00B715F7" w:rsidP="00B715F7">
            <w:pPr>
              <w:ind w:firstLine="0"/>
              <w:jc w:val="center"/>
              <w:rPr>
                <w:szCs w:val="26"/>
              </w:rPr>
            </w:pPr>
            <w:r w:rsidRPr="00B715F7">
              <w:rPr>
                <w:szCs w:val="26"/>
              </w:rPr>
              <w:t>Container</w:t>
            </w:r>
          </w:p>
        </w:tc>
        <w:tc>
          <w:tcPr>
            <w:tcW w:w="3510" w:type="dxa"/>
            <w:vAlign w:val="center"/>
          </w:tcPr>
          <w:p w14:paraId="405D7CF8" w14:textId="36D83835" w:rsidR="00B715F7" w:rsidRPr="00B715F7" w:rsidRDefault="00B715F7" w:rsidP="00B715F7">
            <w:pPr>
              <w:ind w:firstLine="0"/>
              <w:jc w:val="left"/>
              <w:rPr>
                <w:szCs w:val="26"/>
              </w:rPr>
            </w:pPr>
            <w:r w:rsidRPr="00B715F7">
              <w:rPr>
                <w:szCs w:val="26"/>
              </w:rPr>
              <w:t>docker compose ps</w:t>
            </w:r>
          </w:p>
        </w:tc>
        <w:tc>
          <w:tcPr>
            <w:tcW w:w="4232" w:type="dxa"/>
            <w:vAlign w:val="center"/>
          </w:tcPr>
          <w:p w14:paraId="5D9004B1" w14:textId="1FF121BF" w:rsidR="00B715F7" w:rsidRPr="00B715F7" w:rsidRDefault="00B715F7" w:rsidP="00B715F7">
            <w:pPr>
              <w:ind w:firstLine="0"/>
              <w:jc w:val="left"/>
              <w:rPr>
                <w:szCs w:val="26"/>
              </w:rPr>
            </w:pPr>
            <w:r w:rsidRPr="00B715F7">
              <w:rPr>
                <w:szCs w:val="26"/>
              </w:rPr>
              <w:t>Các dịch vụ chạy; healthcheck đạt yêu cầu</w:t>
            </w:r>
          </w:p>
        </w:tc>
      </w:tr>
      <w:tr w:rsidR="00B715F7" w14:paraId="4D3B6F31" w14:textId="77777777" w:rsidTr="00B715F7">
        <w:tc>
          <w:tcPr>
            <w:tcW w:w="1548" w:type="dxa"/>
            <w:vAlign w:val="center"/>
          </w:tcPr>
          <w:p w14:paraId="18C376EE" w14:textId="7FCA88C1" w:rsidR="00B715F7" w:rsidRPr="00B715F7" w:rsidRDefault="00B715F7" w:rsidP="00B715F7">
            <w:pPr>
              <w:ind w:firstLine="0"/>
              <w:jc w:val="center"/>
              <w:rPr>
                <w:szCs w:val="26"/>
              </w:rPr>
            </w:pPr>
            <w:r w:rsidRPr="00B715F7">
              <w:rPr>
                <w:szCs w:val="26"/>
              </w:rPr>
              <w:t>Web</w:t>
            </w:r>
          </w:p>
        </w:tc>
        <w:tc>
          <w:tcPr>
            <w:tcW w:w="3510" w:type="dxa"/>
            <w:vAlign w:val="center"/>
          </w:tcPr>
          <w:p w14:paraId="1DB644EE" w14:textId="17ED5598" w:rsidR="00B715F7" w:rsidRPr="00B715F7" w:rsidRDefault="00B715F7" w:rsidP="00B715F7">
            <w:pPr>
              <w:ind w:firstLine="0"/>
              <w:jc w:val="left"/>
              <w:rPr>
                <w:szCs w:val="26"/>
              </w:rPr>
            </w:pPr>
            <w:r w:rsidRPr="00B715F7">
              <w:rPr>
                <w:szCs w:val="26"/>
              </w:rPr>
              <w:t>curl -I localhost:8082</w:t>
            </w:r>
          </w:p>
        </w:tc>
        <w:tc>
          <w:tcPr>
            <w:tcW w:w="4232" w:type="dxa"/>
            <w:vAlign w:val="center"/>
          </w:tcPr>
          <w:p w14:paraId="747F2856" w14:textId="06F956E7" w:rsidR="00B715F7" w:rsidRPr="00B715F7" w:rsidRDefault="00B715F7" w:rsidP="00B715F7">
            <w:pPr>
              <w:ind w:firstLine="0"/>
              <w:jc w:val="left"/>
              <w:rPr>
                <w:szCs w:val="26"/>
              </w:rPr>
            </w:pPr>
            <w:r w:rsidRPr="00B715F7">
              <w:rPr>
                <w:szCs w:val="26"/>
              </w:rPr>
              <w:t>HTTP 200 qua Nginx</w:t>
            </w:r>
          </w:p>
        </w:tc>
      </w:tr>
      <w:tr w:rsidR="00B715F7" w14:paraId="3C08456C" w14:textId="77777777" w:rsidTr="00B715F7">
        <w:tc>
          <w:tcPr>
            <w:tcW w:w="1548" w:type="dxa"/>
            <w:vAlign w:val="center"/>
          </w:tcPr>
          <w:p w14:paraId="7C257FB1" w14:textId="2687959D" w:rsidR="00B715F7" w:rsidRPr="00B715F7" w:rsidRDefault="00B715F7" w:rsidP="00B715F7">
            <w:pPr>
              <w:ind w:firstLine="0"/>
              <w:jc w:val="center"/>
              <w:rPr>
                <w:szCs w:val="26"/>
              </w:rPr>
            </w:pPr>
            <w:r w:rsidRPr="00B715F7">
              <w:rPr>
                <w:szCs w:val="26"/>
              </w:rPr>
              <w:t>Database</w:t>
            </w:r>
          </w:p>
        </w:tc>
        <w:tc>
          <w:tcPr>
            <w:tcW w:w="3510" w:type="dxa"/>
            <w:vAlign w:val="center"/>
          </w:tcPr>
          <w:p w14:paraId="45A0A1C9" w14:textId="604441CB" w:rsidR="00B715F7" w:rsidRPr="00B715F7" w:rsidRDefault="00B715F7" w:rsidP="00B715F7">
            <w:pPr>
              <w:ind w:firstLine="0"/>
              <w:jc w:val="left"/>
              <w:rPr>
                <w:szCs w:val="26"/>
              </w:rPr>
            </w:pPr>
            <w:r w:rsidRPr="00B715F7">
              <w:rPr>
                <w:szCs w:val="26"/>
              </w:rPr>
              <w:t>phpMyAdmin</w:t>
            </w:r>
            <w:r>
              <w:rPr>
                <w:szCs w:val="26"/>
              </w:rPr>
              <w:t xml:space="preserve"> </w:t>
            </w:r>
            <w:r w:rsidRPr="00B715F7">
              <w:rPr>
                <w:szCs w:val="26"/>
              </w:rPr>
              <w:t>và SHOW GRANTS</w:t>
            </w:r>
          </w:p>
        </w:tc>
        <w:tc>
          <w:tcPr>
            <w:tcW w:w="4232" w:type="dxa"/>
            <w:vAlign w:val="center"/>
          </w:tcPr>
          <w:p w14:paraId="3E6B78DB" w14:textId="61510919" w:rsidR="00B715F7" w:rsidRPr="00B715F7" w:rsidRDefault="00B715F7" w:rsidP="00B715F7">
            <w:pPr>
              <w:ind w:firstLine="0"/>
              <w:jc w:val="left"/>
              <w:rPr>
                <w:szCs w:val="26"/>
              </w:rPr>
            </w:pPr>
            <w:r w:rsidRPr="00B715F7">
              <w:rPr>
                <w:szCs w:val="26"/>
              </w:rPr>
              <w:t>Kết nối đúng, tài khoản tách biệt</w:t>
            </w:r>
          </w:p>
        </w:tc>
      </w:tr>
      <w:tr w:rsidR="00B715F7" w14:paraId="58E81602" w14:textId="77777777" w:rsidTr="00B715F7">
        <w:tc>
          <w:tcPr>
            <w:tcW w:w="1548" w:type="dxa"/>
            <w:vAlign w:val="center"/>
          </w:tcPr>
          <w:p w14:paraId="245C0E3D" w14:textId="7CD6F166" w:rsidR="00B715F7" w:rsidRPr="00B715F7" w:rsidRDefault="00B715F7" w:rsidP="00B715F7">
            <w:pPr>
              <w:ind w:firstLine="0"/>
              <w:jc w:val="center"/>
              <w:rPr>
                <w:szCs w:val="26"/>
              </w:rPr>
            </w:pPr>
            <w:r w:rsidRPr="00B715F7">
              <w:rPr>
                <w:szCs w:val="26"/>
              </w:rPr>
              <w:t>Metrics</w:t>
            </w:r>
          </w:p>
        </w:tc>
        <w:tc>
          <w:tcPr>
            <w:tcW w:w="3510" w:type="dxa"/>
            <w:vAlign w:val="center"/>
          </w:tcPr>
          <w:p w14:paraId="7A9AF101" w14:textId="5CF7D6C8" w:rsidR="00B715F7" w:rsidRPr="00B715F7" w:rsidRDefault="00B715F7" w:rsidP="00B715F7">
            <w:pPr>
              <w:ind w:firstLine="0"/>
              <w:jc w:val="left"/>
              <w:rPr>
                <w:szCs w:val="26"/>
              </w:rPr>
            </w:pPr>
            <w:r w:rsidRPr="00B715F7">
              <w:rPr>
                <w:szCs w:val="26"/>
              </w:rPr>
              <w:t>Prometheus /targets</w:t>
            </w:r>
          </w:p>
        </w:tc>
        <w:tc>
          <w:tcPr>
            <w:tcW w:w="4232" w:type="dxa"/>
            <w:vAlign w:val="center"/>
          </w:tcPr>
          <w:p w14:paraId="251CB212" w14:textId="2AF792E5" w:rsidR="00B715F7" w:rsidRPr="00B715F7" w:rsidRDefault="00B715F7" w:rsidP="00B715F7">
            <w:pPr>
              <w:ind w:firstLine="0"/>
              <w:jc w:val="left"/>
              <w:rPr>
                <w:szCs w:val="26"/>
              </w:rPr>
            </w:pPr>
            <w:r w:rsidRPr="00B715F7">
              <w:rPr>
                <w:szCs w:val="26"/>
              </w:rPr>
              <w:t>4 targets UP</w:t>
            </w:r>
          </w:p>
        </w:tc>
      </w:tr>
      <w:tr w:rsidR="00B715F7" w14:paraId="08FE4B7D" w14:textId="77777777" w:rsidTr="00B715F7">
        <w:tc>
          <w:tcPr>
            <w:tcW w:w="1548" w:type="dxa"/>
            <w:vAlign w:val="center"/>
          </w:tcPr>
          <w:p w14:paraId="5AA130C7" w14:textId="76CB25AB" w:rsidR="00B715F7" w:rsidRPr="00B715F7" w:rsidRDefault="00B715F7" w:rsidP="00B715F7">
            <w:pPr>
              <w:ind w:firstLine="0"/>
              <w:jc w:val="center"/>
              <w:rPr>
                <w:szCs w:val="26"/>
              </w:rPr>
            </w:pPr>
            <w:r w:rsidRPr="00B715F7">
              <w:rPr>
                <w:szCs w:val="26"/>
              </w:rPr>
              <w:t>Dashboard</w:t>
            </w:r>
          </w:p>
        </w:tc>
        <w:tc>
          <w:tcPr>
            <w:tcW w:w="3510" w:type="dxa"/>
            <w:vAlign w:val="center"/>
          </w:tcPr>
          <w:p w14:paraId="74D92B44" w14:textId="6A710016" w:rsidR="00B715F7" w:rsidRPr="00B715F7" w:rsidRDefault="00B715F7" w:rsidP="00B715F7">
            <w:pPr>
              <w:ind w:firstLine="0"/>
              <w:jc w:val="left"/>
              <w:rPr>
                <w:szCs w:val="26"/>
              </w:rPr>
            </w:pPr>
            <w:r w:rsidRPr="00B715F7">
              <w:rPr>
                <w:szCs w:val="26"/>
              </w:rPr>
              <w:t>Grafana</w:t>
            </w:r>
          </w:p>
        </w:tc>
        <w:tc>
          <w:tcPr>
            <w:tcW w:w="4232" w:type="dxa"/>
            <w:vAlign w:val="center"/>
          </w:tcPr>
          <w:p w14:paraId="4A5DBBE6" w14:textId="0C1D4CA6" w:rsidR="00B715F7" w:rsidRPr="00B715F7" w:rsidRDefault="00B715F7" w:rsidP="00B715F7">
            <w:pPr>
              <w:ind w:firstLine="0"/>
              <w:jc w:val="left"/>
              <w:rPr>
                <w:szCs w:val="26"/>
              </w:rPr>
            </w:pPr>
            <w:r w:rsidRPr="00B715F7">
              <w:rPr>
                <w:szCs w:val="26"/>
              </w:rPr>
              <w:t>Dashboard tải dữ liệu thành công</w:t>
            </w:r>
          </w:p>
        </w:tc>
      </w:tr>
      <w:tr w:rsidR="00B715F7" w14:paraId="4FEC06C4" w14:textId="77777777" w:rsidTr="00B715F7">
        <w:tc>
          <w:tcPr>
            <w:tcW w:w="1548" w:type="dxa"/>
            <w:vAlign w:val="center"/>
          </w:tcPr>
          <w:p w14:paraId="1EA2A13A" w14:textId="5B122B0F" w:rsidR="00B715F7" w:rsidRPr="00B715F7" w:rsidRDefault="00B715F7" w:rsidP="00B715F7">
            <w:pPr>
              <w:ind w:firstLine="0"/>
              <w:jc w:val="center"/>
              <w:rPr>
                <w:szCs w:val="26"/>
              </w:rPr>
            </w:pPr>
            <w:r w:rsidRPr="00B715F7">
              <w:rPr>
                <w:szCs w:val="26"/>
              </w:rPr>
              <w:t>Logging</w:t>
            </w:r>
          </w:p>
        </w:tc>
        <w:tc>
          <w:tcPr>
            <w:tcW w:w="3510" w:type="dxa"/>
            <w:vAlign w:val="center"/>
          </w:tcPr>
          <w:p w14:paraId="600FE4FE" w14:textId="630AC579" w:rsidR="00B715F7" w:rsidRPr="00B715F7" w:rsidRDefault="00B715F7" w:rsidP="00B715F7">
            <w:pPr>
              <w:ind w:firstLine="0"/>
              <w:jc w:val="left"/>
              <w:rPr>
                <w:szCs w:val="26"/>
              </w:rPr>
            </w:pPr>
            <w:r w:rsidRPr="00B715F7">
              <w:rPr>
                <w:szCs w:val="26"/>
              </w:rPr>
              <w:t>Grafana Explore</w:t>
            </w:r>
          </w:p>
        </w:tc>
        <w:tc>
          <w:tcPr>
            <w:tcW w:w="4232" w:type="dxa"/>
            <w:vAlign w:val="center"/>
          </w:tcPr>
          <w:p w14:paraId="5CD0C395" w14:textId="2F46A9CB" w:rsidR="00B715F7" w:rsidRPr="00B715F7" w:rsidRDefault="00B715F7" w:rsidP="00B715F7">
            <w:pPr>
              <w:ind w:firstLine="0"/>
              <w:jc w:val="left"/>
              <w:rPr>
                <w:szCs w:val="26"/>
              </w:rPr>
            </w:pPr>
            <w:r w:rsidRPr="00B715F7">
              <w:rPr>
                <w:szCs w:val="26"/>
              </w:rPr>
              <w:t>Log Nginx/WordPress truy vấn được</w:t>
            </w:r>
          </w:p>
        </w:tc>
      </w:tr>
      <w:tr w:rsidR="00B715F7" w14:paraId="50185606" w14:textId="77777777" w:rsidTr="00B715F7">
        <w:tc>
          <w:tcPr>
            <w:tcW w:w="1548" w:type="dxa"/>
            <w:vAlign w:val="center"/>
          </w:tcPr>
          <w:p w14:paraId="2CCC6CAA" w14:textId="44ECADBB" w:rsidR="00B715F7" w:rsidRPr="00B715F7" w:rsidRDefault="00B715F7" w:rsidP="00B715F7">
            <w:pPr>
              <w:ind w:firstLine="0"/>
              <w:jc w:val="center"/>
              <w:rPr>
                <w:szCs w:val="26"/>
              </w:rPr>
            </w:pPr>
            <w:r w:rsidRPr="00B715F7">
              <w:rPr>
                <w:szCs w:val="26"/>
              </w:rPr>
              <w:t>Git</w:t>
            </w:r>
          </w:p>
        </w:tc>
        <w:tc>
          <w:tcPr>
            <w:tcW w:w="3510" w:type="dxa"/>
            <w:vAlign w:val="center"/>
          </w:tcPr>
          <w:p w14:paraId="397178F8" w14:textId="46D1C8BB" w:rsidR="00B715F7" w:rsidRPr="00B715F7" w:rsidRDefault="00B715F7" w:rsidP="00B715F7">
            <w:pPr>
              <w:ind w:firstLine="0"/>
              <w:jc w:val="left"/>
              <w:rPr>
                <w:szCs w:val="26"/>
              </w:rPr>
            </w:pPr>
            <w:r w:rsidRPr="00B715F7">
              <w:rPr>
                <w:szCs w:val="26"/>
              </w:rPr>
              <w:t>git log và git status</w:t>
            </w:r>
          </w:p>
        </w:tc>
        <w:tc>
          <w:tcPr>
            <w:tcW w:w="4232" w:type="dxa"/>
            <w:vAlign w:val="center"/>
          </w:tcPr>
          <w:p w14:paraId="513A994F" w14:textId="790E9A0D" w:rsidR="00B715F7" w:rsidRPr="00B715F7" w:rsidRDefault="00B715F7" w:rsidP="00B715F7">
            <w:pPr>
              <w:ind w:firstLine="0"/>
              <w:jc w:val="left"/>
              <w:rPr>
                <w:szCs w:val="26"/>
              </w:rPr>
            </w:pPr>
            <w:r w:rsidRPr="00B715F7">
              <w:rPr>
                <w:szCs w:val="26"/>
              </w:rPr>
              <w:t>Đúng 3 commit, không track .env</w:t>
            </w:r>
          </w:p>
        </w:tc>
      </w:tr>
    </w:tbl>
    <w:p w14:paraId="4F672A41" w14:textId="77777777" w:rsidR="00B715F7" w:rsidRPr="00B715F7" w:rsidRDefault="00B715F7" w:rsidP="00B715F7"/>
    <w:p w14:paraId="4DF32FDE" w14:textId="77777777" w:rsidR="00B715F7" w:rsidRDefault="00B715F7" w:rsidP="00B715F7">
      <w:pPr>
        <w:pStyle w:val="Heading2"/>
        <w:jc w:val="left"/>
      </w:pPr>
      <w:r>
        <w:rPr>
          <w:rFonts w:ascii="Times New Roman" w:eastAsia="Times New Roman" w:hAnsi="Times New Roman"/>
          <w:sz w:val="28"/>
        </w:rPr>
        <w:t>9.1 Đánh giá</w:t>
      </w:r>
    </w:p>
    <w:p w14:paraId="05803D54" w14:textId="77777777" w:rsidR="00B715F7" w:rsidRDefault="00B715F7" w:rsidP="00B715F7">
      <w:pPr>
        <w:spacing w:line="300" w:lineRule="auto"/>
        <w:ind w:firstLine="567"/>
        <w:jc w:val="left"/>
      </w:pPr>
      <w:r>
        <w:t>Hệ thống đáp ứng đầy đủ các lớp chức năng của đề bài trong môi trường cục bộ. Cấu hình có khả năng tái tạo bằng một lệnh Docker Compose, dữ liệu quan trọng được lưu trong volume và dashboard/datasource được provision tự động. Bề mặt tấn công được giảm bằng cách không công khai MySQL và WordPress, cô lập backend network và chỉ bind giao diện quản trị vào loopback.</w:t>
      </w:r>
    </w:p>
    <w:p w14:paraId="23BD85A7" w14:textId="77777777" w:rsidR="00B715F7" w:rsidRDefault="00B715F7" w:rsidP="00B715F7">
      <w:pPr>
        <w:pStyle w:val="Heading2"/>
        <w:jc w:val="left"/>
      </w:pPr>
      <w:r>
        <w:rPr>
          <w:rFonts w:ascii="Times New Roman" w:eastAsia="Times New Roman" w:hAnsi="Times New Roman"/>
          <w:sz w:val="28"/>
        </w:rPr>
        <w:t>9.2 Hạn chế và hướng phát triển</w:t>
      </w:r>
    </w:p>
    <w:p w14:paraId="38BD0BBE" w14:textId="77777777" w:rsidR="00B715F7" w:rsidRDefault="00B715F7" w:rsidP="00B715F7">
      <w:pPr>
        <w:spacing w:line="300" w:lineRule="auto"/>
        <w:ind w:firstLine="567"/>
        <w:jc w:val="left"/>
      </w:pPr>
      <w:r>
        <w:t>Môi trường hiện tại dùng HTTP trên localhost để phục vụ demo. Khi triển khai Internet cần tên miền, chứng chỉ TLS hợp lệ, backup định kỳ, giới hạn tài nguyên, chính sách cập nhật image và cơ chế cảnh báo. phpMyAdmin không nên mở công khai trong môi trường production.</w:t>
      </w:r>
    </w:p>
    <w:p w14:paraId="47785B14" w14:textId="77777777" w:rsidR="00B715F7" w:rsidRDefault="00B715F7" w:rsidP="00B715F7">
      <w:r>
        <w:br w:type="page"/>
      </w:r>
    </w:p>
    <w:p w14:paraId="483C5CCB" w14:textId="14257144" w:rsidR="00B715F7" w:rsidRPr="00B715F7" w:rsidRDefault="00B715F7" w:rsidP="00B715F7">
      <w:pPr>
        <w:pStyle w:val="Heading1"/>
        <w:jc w:val="left"/>
        <w:rPr>
          <w:rFonts w:ascii="Times New Roman" w:eastAsia="Times New Roman" w:hAnsi="Times New Roman"/>
        </w:rPr>
      </w:pPr>
      <w:r>
        <w:rPr>
          <w:rFonts w:ascii="Times New Roman" w:eastAsia="Times New Roman" w:hAnsi="Times New Roman"/>
        </w:rPr>
        <w:t>CHƯƠNG X  KỊCH BẢN BẢO VỆ VÀ KẾT LUẬN</w:t>
      </w:r>
    </w:p>
    <w:p w14:paraId="7FFCCF40" w14:textId="7B76EEA1" w:rsidR="00B715F7" w:rsidRDefault="00B715F7" w:rsidP="00B715F7">
      <w:pPr>
        <w:pStyle w:val="Heading2"/>
        <w:jc w:val="left"/>
        <w:rPr>
          <w:rFonts w:ascii="Times New Roman" w:eastAsia="Times New Roman" w:hAnsi="Times New Roman"/>
          <w:sz w:val="28"/>
        </w:rPr>
      </w:pPr>
      <w:r>
        <w:rPr>
          <w:rFonts w:ascii="Times New Roman" w:eastAsia="Times New Roman" w:hAnsi="Times New Roman"/>
          <w:sz w:val="28"/>
        </w:rPr>
        <w:t>10.1 Kịch bản demo 7 phút</w:t>
      </w:r>
    </w:p>
    <w:tbl>
      <w:tblPr>
        <w:tblStyle w:val="TableGrid"/>
        <w:tblW w:w="0" w:type="auto"/>
        <w:tblLook w:val="04A0" w:firstRow="1" w:lastRow="0" w:firstColumn="1" w:lastColumn="0" w:noHBand="0" w:noVBand="1"/>
      </w:tblPr>
      <w:tblGrid>
        <w:gridCol w:w="1871"/>
        <w:gridCol w:w="7193"/>
      </w:tblGrid>
      <w:tr w:rsidR="00B715F7" w:rsidRPr="00B715F7" w14:paraId="72DC1CB4" w14:textId="77777777" w:rsidTr="00B715F7">
        <w:tc>
          <w:tcPr>
            <w:tcW w:w="1908" w:type="dxa"/>
          </w:tcPr>
          <w:p w14:paraId="483ECFB5" w14:textId="77777777" w:rsidR="00B715F7" w:rsidRPr="00B715F7" w:rsidRDefault="00B715F7" w:rsidP="00E13733">
            <w:pPr>
              <w:ind w:firstLine="0"/>
              <w:jc w:val="center"/>
              <w:rPr>
                <w:b/>
                <w:bCs/>
              </w:rPr>
            </w:pPr>
            <w:r w:rsidRPr="00B715F7">
              <w:rPr>
                <w:b/>
                <w:bCs/>
              </w:rPr>
              <w:t>Thời gian</w:t>
            </w:r>
          </w:p>
        </w:tc>
        <w:tc>
          <w:tcPr>
            <w:tcW w:w="7382" w:type="dxa"/>
          </w:tcPr>
          <w:p w14:paraId="2CB33A9B" w14:textId="77777777" w:rsidR="00B715F7" w:rsidRPr="00B715F7" w:rsidRDefault="00B715F7" w:rsidP="00E13733">
            <w:pPr>
              <w:ind w:firstLine="0"/>
              <w:jc w:val="center"/>
              <w:rPr>
                <w:b/>
                <w:bCs/>
              </w:rPr>
            </w:pPr>
            <w:r w:rsidRPr="00B715F7">
              <w:rPr>
                <w:b/>
                <w:bCs/>
              </w:rPr>
              <w:t>Nội dung trình bày</w:t>
            </w:r>
          </w:p>
        </w:tc>
      </w:tr>
      <w:tr w:rsidR="00B715F7" w14:paraId="2C0A30CC" w14:textId="77777777" w:rsidTr="00B715F7">
        <w:tc>
          <w:tcPr>
            <w:tcW w:w="1908" w:type="dxa"/>
            <w:vAlign w:val="center"/>
          </w:tcPr>
          <w:p w14:paraId="014621C7" w14:textId="5D00B43A" w:rsidR="00B715F7" w:rsidRPr="00B715F7" w:rsidRDefault="00B715F7" w:rsidP="00B715F7">
            <w:pPr>
              <w:ind w:firstLine="0"/>
              <w:jc w:val="center"/>
              <w:rPr>
                <w:szCs w:val="26"/>
              </w:rPr>
            </w:pPr>
            <w:r w:rsidRPr="00B715F7">
              <w:rPr>
                <w:szCs w:val="26"/>
              </w:rPr>
              <w:t>0:00–0:45</w:t>
            </w:r>
          </w:p>
        </w:tc>
        <w:tc>
          <w:tcPr>
            <w:tcW w:w="7382" w:type="dxa"/>
            <w:vAlign w:val="center"/>
          </w:tcPr>
          <w:p w14:paraId="7A8A707C" w14:textId="7F0F017D" w:rsidR="00B715F7" w:rsidRPr="00B715F7" w:rsidRDefault="00B715F7" w:rsidP="00B715F7">
            <w:pPr>
              <w:ind w:firstLine="0"/>
              <w:rPr>
                <w:szCs w:val="26"/>
              </w:rPr>
            </w:pPr>
            <w:r w:rsidRPr="00B715F7">
              <w:rPr>
                <w:szCs w:val="26"/>
              </w:rPr>
              <w:t>Giới thiệu mục tiêu, stack và sơ đồ kiến trúc</w:t>
            </w:r>
          </w:p>
        </w:tc>
      </w:tr>
      <w:tr w:rsidR="00B715F7" w14:paraId="1E34C1A9" w14:textId="77777777" w:rsidTr="00B715F7">
        <w:tc>
          <w:tcPr>
            <w:tcW w:w="1908" w:type="dxa"/>
            <w:vAlign w:val="center"/>
          </w:tcPr>
          <w:p w14:paraId="1DFEC8C5" w14:textId="7DB9123D" w:rsidR="00B715F7" w:rsidRPr="00B715F7" w:rsidRDefault="00B715F7" w:rsidP="00B715F7">
            <w:pPr>
              <w:ind w:firstLine="0"/>
              <w:jc w:val="center"/>
              <w:rPr>
                <w:szCs w:val="26"/>
              </w:rPr>
            </w:pPr>
            <w:r w:rsidRPr="00B715F7">
              <w:rPr>
                <w:szCs w:val="26"/>
              </w:rPr>
              <w:t>0:45–1:30</w:t>
            </w:r>
          </w:p>
        </w:tc>
        <w:tc>
          <w:tcPr>
            <w:tcW w:w="7382" w:type="dxa"/>
            <w:vAlign w:val="center"/>
          </w:tcPr>
          <w:p w14:paraId="5268EC0E" w14:textId="3FFDBBDA" w:rsidR="00B715F7" w:rsidRPr="00B715F7" w:rsidRDefault="00B715F7" w:rsidP="00B715F7">
            <w:pPr>
              <w:ind w:firstLine="0"/>
              <w:rPr>
                <w:szCs w:val="26"/>
              </w:rPr>
            </w:pPr>
            <w:r w:rsidRPr="00B715F7">
              <w:rPr>
                <w:szCs w:val="26"/>
              </w:rPr>
              <w:t>Mở GitHub, cấu trúc thư mục và lịch sử đúng 3 commit</w:t>
            </w:r>
          </w:p>
        </w:tc>
      </w:tr>
      <w:tr w:rsidR="00B715F7" w14:paraId="17BB20EC" w14:textId="77777777" w:rsidTr="00B715F7">
        <w:tc>
          <w:tcPr>
            <w:tcW w:w="1908" w:type="dxa"/>
            <w:vAlign w:val="center"/>
          </w:tcPr>
          <w:p w14:paraId="68F62B70" w14:textId="041C6042" w:rsidR="00B715F7" w:rsidRPr="00B715F7" w:rsidRDefault="00B715F7" w:rsidP="00B715F7">
            <w:pPr>
              <w:ind w:firstLine="0"/>
              <w:jc w:val="center"/>
              <w:rPr>
                <w:szCs w:val="26"/>
              </w:rPr>
            </w:pPr>
            <w:r w:rsidRPr="00B715F7">
              <w:rPr>
                <w:szCs w:val="26"/>
              </w:rPr>
              <w:t>1:30–2:30</w:t>
            </w:r>
          </w:p>
        </w:tc>
        <w:tc>
          <w:tcPr>
            <w:tcW w:w="7382" w:type="dxa"/>
            <w:vAlign w:val="center"/>
          </w:tcPr>
          <w:p w14:paraId="46ED469F" w14:textId="4FA57115" w:rsidR="00B715F7" w:rsidRPr="00B715F7" w:rsidRDefault="00B715F7" w:rsidP="00B715F7">
            <w:pPr>
              <w:ind w:firstLine="0"/>
              <w:rPr>
                <w:szCs w:val="26"/>
              </w:rPr>
            </w:pPr>
            <w:r w:rsidRPr="00B715F7">
              <w:rPr>
                <w:szCs w:val="26"/>
              </w:rPr>
              <w:t>docker compose ps; mở WordPress và phpMyAdmin</w:t>
            </w:r>
          </w:p>
        </w:tc>
      </w:tr>
      <w:tr w:rsidR="00B715F7" w14:paraId="5C7D5401" w14:textId="77777777" w:rsidTr="00B715F7">
        <w:tc>
          <w:tcPr>
            <w:tcW w:w="1908" w:type="dxa"/>
            <w:vAlign w:val="center"/>
          </w:tcPr>
          <w:p w14:paraId="00EACB70" w14:textId="18F019CF" w:rsidR="00B715F7" w:rsidRPr="00B715F7" w:rsidRDefault="00B715F7" w:rsidP="00B715F7">
            <w:pPr>
              <w:ind w:firstLine="0"/>
              <w:jc w:val="center"/>
              <w:rPr>
                <w:szCs w:val="26"/>
              </w:rPr>
            </w:pPr>
            <w:r w:rsidRPr="00B715F7">
              <w:rPr>
                <w:szCs w:val="26"/>
              </w:rPr>
              <w:t>2:30–3:15</w:t>
            </w:r>
          </w:p>
        </w:tc>
        <w:tc>
          <w:tcPr>
            <w:tcW w:w="7382" w:type="dxa"/>
            <w:vAlign w:val="center"/>
          </w:tcPr>
          <w:p w14:paraId="4A8B4906" w14:textId="4E1AD23F" w:rsidR="00B715F7" w:rsidRPr="00B715F7" w:rsidRDefault="00B715F7" w:rsidP="00B715F7">
            <w:pPr>
              <w:ind w:firstLine="0"/>
              <w:rPr>
                <w:szCs w:val="26"/>
              </w:rPr>
            </w:pPr>
            <w:r w:rsidRPr="00B715F7">
              <w:rPr>
                <w:szCs w:val="26"/>
              </w:rPr>
              <w:t>curl -I qua Nginx, chỉ ra HTTP 200 và security headers</w:t>
            </w:r>
          </w:p>
        </w:tc>
      </w:tr>
      <w:tr w:rsidR="00B715F7" w14:paraId="1D5E6E86" w14:textId="77777777" w:rsidTr="00B715F7">
        <w:tc>
          <w:tcPr>
            <w:tcW w:w="1908" w:type="dxa"/>
            <w:vAlign w:val="center"/>
          </w:tcPr>
          <w:p w14:paraId="4F0C9416" w14:textId="76008FA1" w:rsidR="00B715F7" w:rsidRPr="00B715F7" w:rsidRDefault="00B715F7" w:rsidP="00B715F7">
            <w:pPr>
              <w:ind w:firstLine="0"/>
              <w:jc w:val="center"/>
              <w:rPr>
                <w:szCs w:val="26"/>
              </w:rPr>
            </w:pPr>
            <w:r w:rsidRPr="00B715F7">
              <w:rPr>
                <w:szCs w:val="26"/>
              </w:rPr>
              <w:t>3:15–4:30</w:t>
            </w:r>
          </w:p>
        </w:tc>
        <w:tc>
          <w:tcPr>
            <w:tcW w:w="7382" w:type="dxa"/>
            <w:vAlign w:val="center"/>
          </w:tcPr>
          <w:p w14:paraId="3099F526" w14:textId="0E92FE0A" w:rsidR="00B715F7" w:rsidRPr="00B715F7" w:rsidRDefault="00B715F7" w:rsidP="00B715F7">
            <w:pPr>
              <w:ind w:firstLine="0"/>
              <w:rPr>
                <w:szCs w:val="26"/>
              </w:rPr>
            </w:pPr>
            <w:r w:rsidRPr="00B715F7">
              <w:rPr>
                <w:szCs w:val="26"/>
              </w:rPr>
              <w:t>Prometheus targets UP và dashboard Grafana</w:t>
            </w:r>
          </w:p>
        </w:tc>
      </w:tr>
      <w:tr w:rsidR="00B715F7" w14:paraId="410FF150" w14:textId="77777777" w:rsidTr="00B715F7">
        <w:tc>
          <w:tcPr>
            <w:tcW w:w="1908" w:type="dxa"/>
            <w:vAlign w:val="center"/>
          </w:tcPr>
          <w:p w14:paraId="4AC2DB9A" w14:textId="38288480" w:rsidR="00B715F7" w:rsidRPr="00B715F7" w:rsidRDefault="00B715F7" w:rsidP="00B715F7">
            <w:pPr>
              <w:ind w:firstLine="0"/>
              <w:jc w:val="center"/>
              <w:rPr>
                <w:szCs w:val="26"/>
              </w:rPr>
            </w:pPr>
            <w:r w:rsidRPr="00B715F7">
              <w:rPr>
                <w:szCs w:val="26"/>
              </w:rPr>
              <w:t>4:30–5:45</w:t>
            </w:r>
          </w:p>
        </w:tc>
        <w:tc>
          <w:tcPr>
            <w:tcW w:w="7382" w:type="dxa"/>
            <w:vAlign w:val="center"/>
          </w:tcPr>
          <w:p w14:paraId="306F8361" w14:textId="056FE531" w:rsidR="00B715F7" w:rsidRPr="00B715F7" w:rsidRDefault="00B715F7" w:rsidP="00B715F7">
            <w:pPr>
              <w:ind w:firstLine="0"/>
              <w:rPr>
                <w:szCs w:val="26"/>
              </w:rPr>
            </w:pPr>
            <w:r w:rsidRPr="00B715F7">
              <w:rPr>
                <w:szCs w:val="26"/>
              </w:rPr>
              <w:t>Grafana Explore, chạy LogQL tổng quát và lọc 4xx</w:t>
            </w:r>
          </w:p>
        </w:tc>
      </w:tr>
      <w:tr w:rsidR="00B715F7" w14:paraId="23781645" w14:textId="77777777" w:rsidTr="00B715F7">
        <w:tc>
          <w:tcPr>
            <w:tcW w:w="1908" w:type="dxa"/>
            <w:vAlign w:val="center"/>
          </w:tcPr>
          <w:p w14:paraId="1BA95212" w14:textId="30B82F3E" w:rsidR="00B715F7" w:rsidRPr="00B715F7" w:rsidRDefault="00B715F7" w:rsidP="00B715F7">
            <w:pPr>
              <w:ind w:firstLine="0"/>
              <w:jc w:val="center"/>
              <w:rPr>
                <w:szCs w:val="26"/>
              </w:rPr>
            </w:pPr>
            <w:r w:rsidRPr="00B715F7">
              <w:rPr>
                <w:szCs w:val="26"/>
              </w:rPr>
              <w:t>5:45–6:40</w:t>
            </w:r>
          </w:p>
        </w:tc>
        <w:tc>
          <w:tcPr>
            <w:tcW w:w="7382" w:type="dxa"/>
            <w:vAlign w:val="center"/>
          </w:tcPr>
          <w:p w14:paraId="49BE455E" w14:textId="24F917F8" w:rsidR="00B715F7" w:rsidRPr="00B715F7" w:rsidRDefault="00B715F7" w:rsidP="00B715F7">
            <w:pPr>
              <w:ind w:firstLine="0"/>
              <w:rPr>
                <w:szCs w:val="26"/>
              </w:rPr>
            </w:pPr>
            <w:r w:rsidRPr="00B715F7">
              <w:rPr>
                <w:szCs w:val="26"/>
              </w:rPr>
              <w:t>Trình bày network internal, port binding và SHOW GRANTS</w:t>
            </w:r>
          </w:p>
        </w:tc>
      </w:tr>
      <w:tr w:rsidR="00B715F7" w14:paraId="1D7AE221" w14:textId="77777777" w:rsidTr="00B715F7">
        <w:tc>
          <w:tcPr>
            <w:tcW w:w="1908" w:type="dxa"/>
            <w:vAlign w:val="center"/>
          </w:tcPr>
          <w:p w14:paraId="50FB16DA" w14:textId="031952A6" w:rsidR="00B715F7" w:rsidRPr="00B715F7" w:rsidRDefault="00B715F7" w:rsidP="00B715F7">
            <w:pPr>
              <w:ind w:firstLine="0"/>
              <w:jc w:val="center"/>
              <w:rPr>
                <w:szCs w:val="26"/>
              </w:rPr>
            </w:pPr>
            <w:r w:rsidRPr="00B715F7">
              <w:rPr>
                <w:szCs w:val="26"/>
              </w:rPr>
              <w:t>6:40–7:00</w:t>
            </w:r>
          </w:p>
        </w:tc>
        <w:tc>
          <w:tcPr>
            <w:tcW w:w="7382" w:type="dxa"/>
            <w:vAlign w:val="center"/>
          </w:tcPr>
          <w:p w14:paraId="4BA89577" w14:textId="7D845DB4" w:rsidR="00B715F7" w:rsidRPr="00B715F7" w:rsidRDefault="00B715F7" w:rsidP="00B715F7">
            <w:pPr>
              <w:ind w:firstLine="0"/>
              <w:rPr>
                <w:szCs w:val="26"/>
              </w:rPr>
            </w:pPr>
            <w:r w:rsidRPr="00B715F7">
              <w:rPr>
                <w:szCs w:val="26"/>
              </w:rPr>
              <w:t>Kết luận và hướng phát triển HTTPS production</w:t>
            </w:r>
          </w:p>
        </w:tc>
      </w:tr>
    </w:tbl>
    <w:p w14:paraId="1CAD87C8" w14:textId="77777777" w:rsidR="00B715F7" w:rsidRPr="00B715F7" w:rsidRDefault="00B715F7" w:rsidP="00B715F7"/>
    <w:p w14:paraId="2768F538" w14:textId="77DC25D0" w:rsidR="00B715F7" w:rsidRDefault="00B715F7" w:rsidP="00B715F7">
      <w:pPr>
        <w:pStyle w:val="Heading2"/>
        <w:jc w:val="left"/>
        <w:rPr>
          <w:rFonts w:ascii="Times New Roman" w:eastAsia="Times New Roman" w:hAnsi="Times New Roman"/>
          <w:sz w:val="28"/>
        </w:rPr>
      </w:pPr>
      <w:r>
        <w:rPr>
          <w:rFonts w:ascii="Times New Roman" w:eastAsia="Times New Roman" w:hAnsi="Times New Roman"/>
          <w:sz w:val="28"/>
        </w:rPr>
        <w:t>10.2 Câu hỏi bảo vệ dự kiến</w:t>
      </w:r>
    </w:p>
    <w:p w14:paraId="7D643147" w14:textId="77777777" w:rsidR="00B715F7" w:rsidRDefault="00B715F7" w:rsidP="00B715F7">
      <w:pPr>
        <w:pStyle w:val="ListBullet"/>
        <w:numPr>
          <w:ilvl w:val="0"/>
          <w:numId w:val="14"/>
        </w:numPr>
        <w:spacing w:after="60"/>
      </w:pPr>
      <w:r>
        <w:rPr>
          <w:sz w:val="25"/>
        </w:rPr>
        <w:t>Vì sao không publish cổng WordPress? Để mọi truy cập đi qua Nginx và áp dụng chung chính sách bảo vệ.</w:t>
      </w:r>
    </w:p>
    <w:p w14:paraId="07C36E3A" w14:textId="77777777" w:rsidR="00B715F7" w:rsidRDefault="00B715F7" w:rsidP="00B715F7">
      <w:pPr>
        <w:pStyle w:val="ListBullet"/>
        <w:numPr>
          <w:ilvl w:val="0"/>
          <w:numId w:val="14"/>
        </w:numPr>
        <w:spacing w:after="60"/>
      </w:pPr>
      <w:r>
        <w:rPr>
          <w:sz w:val="25"/>
        </w:rPr>
        <w:t>Vì sao MySQL không mở cổng 3306? Ứng dụng kết nối qua backend network nên không cần công khai ra host.</w:t>
      </w:r>
    </w:p>
    <w:p w14:paraId="6F685D3E" w14:textId="77777777" w:rsidR="00B715F7" w:rsidRDefault="00B715F7" w:rsidP="00B715F7">
      <w:pPr>
        <w:pStyle w:val="ListBullet"/>
        <w:numPr>
          <w:ilvl w:val="0"/>
          <w:numId w:val="14"/>
        </w:numPr>
        <w:spacing w:after="60"/>
      </w:pPr>
      <w:r>
        <w:rPr>
          <w:sz w:val="25"/>
        </w:rPr>
        <w:t>Prometheus khác Loki thế nào? Prometheus lưu metrics dạng chuỗi thời gian; Loki lưu và truy vấn log.</w:t>
      </w:r>
    </w:p>
    <w:p w14:paraId="11CDF9E1" w14:textId="77777777" w:rsidR="00B715F7" w:rsidRDefault="00B715F7" w:rsidP="00B715F7">
      <w:pPr>
        <w:pStyle w:val="ListBullet"/>
        <w:numPr>
          <w:ilvl w:val="0"/>
          <w:numId w:val="14"/>
        </w:numPr>
        <w:spacing w:after="60"/>
      </w:pPr>
      <w:r>
        <w:rPr>
          <w:sz w:val="25"/>
        </w:rPr>
        <w:t>Tại sao cAdvisor privileged? Nó cần quyền đọc thông tin container và host; đây là ngoại lệ đã được ghi nhận.</w:t>
      </w:r>
    </w:p>
    <w:p w14:paraId="53A38CBB" w14:textId="77777777" w:rsidR="00B715F7" w:rsidRPr="00B715F7" w:rsidRDefault="00B715F7" w:rsidP="00B715F7">
      <w:pPr>
        <w:pStyle w:val="ListParagraph"/>
        <w:ind w:firstLine="0"/>
      </w:pPr>
    </w:p>
    <w:p w14:paraId="090E0F78" w14:textId="77777777" w:rsidR="00B715F7" w:rsidRDefault="00B715F7" w:rsidP="00B715F7">
      <w:pPr>
        <w:pStyle w:val="Heading2"/>
        <w:jc w:val="left"/>
      </w:pPr>
      <w:r>
        <w:rPr>
          <w:rFonts w:ascii="Times New Roman" w:eastAsia="Times New Roman" w:hAnsi="Times New Roman"/>
          <w:sz w:val="28"/>
        </w:rPr>
        <w:t>10.3 Kết luận</w:t>
      </w:r>
    </w:p>
    <w:p w14:paraId="7B74248A" w14:textId="77777777" w:rsidR="00B715F7" w:rsidRDefault="00B715F7" w:rsidP="00B715F7">
      <w:pPr>
        <w:spacing w:line="300" w:lineRule="auto"/>
        <w:ind w:firstLine="567"/>
        <w:jc w:val="left"/>
      </w:pPr>
      <w:r>
        <w:t>Đồ án đã triển khai thành công website WordPress cùng cơ sở dữ liệu, reverse proxy, metrics, dashboard, logging tập trung và hardening cơ bản. Ba mốc commit thể hiện rõ tiến trình xây dựng. Hệ thống có thể tái tạo trên máy cài Docker Desktop và sẵn sàng cho phần trình diễn bảo vệ.</w:t>
      </w:r>
    </w:p>
    <w:p w14:paraId="72E0C5E0" w14:textId="39E19BC2" w:rsidR="00E70A80" w:rsidRDefault="00E70A80">
      <w:pPr>
        <w:pStyle w:val="FrontTitle"/>
        <w:keepNext/>
        <w:keepLines/>
        <w:spacing w:after="280"/>
      </w:pPr>
    </w:p>
    <w:sectPr w:rsidR="00E70A80" w:rsidSect="000E3C62">
      <w:headerReference w:type="default" r:id="rId17"/>
      <w:footerReference w:type="default" r:id="rId18"/>
      <w:pgSz w:w="11909" w:h="16834"/>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FA328" w14:textId="77777777" w:rsidR="002A2952" w:rsidRDefault="002A2952">
      <w:pPr>
        <w:spacing w:after="0" w:line="240" w:lineRule="auto"/>
      </w:pPr>
      <w:r>
        <w:separator/>
      </w:r>
    </w:p>
  </w:endnote>
  <w:endnote w:type="continuationSeparator" w:id="0">
    <w:p w14:paraId="66C6FA75" w14:textId="77777777" w:rsidR="002A2952" w:rsidRDefault="002A2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33CE7" w14:textId="77777777" w:rsidR="00E70A80" w:rsidRDefault="002A2952">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B3879" w14:textId="77777777" w:rsidR="002A2952" w:rsidRDefault="002A2952">
      <w:pPr>
        <w:spacing w:after="0" w:line="240" w:lineRule="auto"/>
      </w:pPr>
      <w:r>
        <w:separator/>
      </w:r>
    </w:p>
  </w:footnote>
  <w:footnote w:type="continuationSeparator" w:id="0">
    <w:p w14:paraId="41D74AA3" w14:textId="77777777" w:rsidR="002A2952" w:rsidRDefault="002A2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2AA83" w14:textId="77777777" w:rsidR="00E70A80" w:rsidRDefault="00E70A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FD2556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E77D56"/>
    <w:multiLevelType w:val="hybridMultilevel"/>
    <w:tmpl w:val="4A5E57CE"/>
    <w:lvl w:ilvl="0" w:tplc="ACBE953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1D0C9D"/>
    <w:multiLevelType w:val="hybridMultilevel"/>
    <w:tmpl w:val="26A6214C"/>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5F7940"/>
    <w:multiLevelType w:val="hybridMultilevel"/>
    <w:tmpl w:val="C936A86C"/>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46770E"/>
    <w:multiLevelType w:val="hybridMultilevel"/>
    <w:tmpl w:val="59546612"/>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4D1AD7"/>
    <w:multiLevelType w:val="hybridMultilevel"/>
    <w:tmpl w:val="D4D2125A"/>
    <w:lvl w:ilvl="0" w:tplc="ACBE95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3"/>
  </w:num>
  <w:num w:numId="12">
    <w:abstractNumId w:val="10"/>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947"/>
    <w:rsid w:val="00034616"/>
    <w:rsid w:val="0006063C"/>
    <w:rsid w:val="000B5A32"/>
    <w:rsid w:val="000E3C62"/>
    <w:rsid w:val="00106AD1"/>
    <w:rsid w:val="0015074B"/>
    <w:rsid w:val="0029639D"/>
    <w:rsid w:val="002A2952"/>
    <w:rsid w:val="00326F90"/>
    <w:rsid w:val="003B0F3F"/>
    <w:rsid w:val="003C49A7"/>
    <w:rsid w:val="00447632"/>
    <w:rsid w:val="007E2AEF"/>
    <w:rsid w:val="00890609"/>
    <w:rsid w:val="009861F2"/>
    <w:rsid w:val="00A41563"/>
    <w:rsid w:val="00AA1D8D"/>
    <w:rsid w:val="00B47730"/>
    <w:rsid w:val="00B715F7"/>
    <w:rsid w:val="00C76F40"/>
    <w:rsid w:val="00CB0664"/>
    <w:rsid w:val="00E70A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AEE8F"/>
  <w14:defaultImageDpi w14:val="300"/>
  <w15:docId w15:val="{34D667F2-8429-43DC-B25B-3D89DEA46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360" w:after="80"/>
      <w:ind w:firstLine="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05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ind w:firstLine="0"/>
      <w:jc w:val="center"/>
    </w:pPr>
    <w:rPr>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chool">
    <w:name w:val="CoverSchool"/>
    <w:pPr>
      <w:spacing w:after="0" w:line="240" w:lineRule="auto"/>
      <w:jc w:val="center"/>
    </w:pPr>
    <w:rPr>
      <w:rFonts w:ascii="Times New Roman" w:eastAsia="Times New Roman" w:hAnsi="Times New Roman" w:cs="Times New Roman"/>
      <w:b/>
      <w:color w:val="000000"/>
      <w:sz w:val="30"/>
    </w:rPr>
  </w:style>
  <w:style w:type="paragraph" w:customStyle="1" w:styleId="CoverFaculty">
    <w:name w:val="CoverFaculty"/>
    <w:pPr>
      <w:spacing w:after="0" w:line="240" w:lineRule="auto"/>
      <w:jc w:val="center"/>
    </w:pPr>
    <w:rPr>
      <w:rFonts w:ascii="Times New Roman" w:eastAsia="Times New Roman" w:hAnsi="Times New Roman" w:cs="Times New Roman"/>
      <w:b/>
      <w:color w:val="000000"/>
      <w:sz w:val="30"/>
      <w:u w:val="single"/>
    </w:rPr>
  </w:style>
  <w:style w:type="paragraph" w:customStyle="1" w:styleId="CoverTitle">
    <w:name w:val="CoverTitle"/>
    <w:pPr>
      <w:spacing w:after="0" w:line="240" w:lineRule="auto"/>
      <w:jc w:val="center"/>
    </w:pPr>
    <w:rPr>
      <w:rFonts w:ascii="Times New Roman" w:eastAsia="Times New Roman" w:hAnsi="Times New Roman" w:cs="Times New Roman"/>
      <w:b/>
      <w:color w:val="D61F22"/>
      <w:sz w:val="90"/>
    </w:rPr>
  </w:style>
  <w:style w:type="paragraph" w:customStyle="1" w:styleId="CoverSubject">
    <w:name w:val="CoverSubject"/>
    <w:pPr>
      <w:spacing w:after="0" w:line="240" w:lineRule="auto"/>
      <w:jc w:val="center"/>
    </w:pPr>
    <w:rPr>
      <w:rFonts w:ascii="Times New Roman" w:eastAsia="Times New Roman" w:hAnsi="Times New Roman" w:cs="Times New Roman"/>
      <w:b/>
      <w:color w:val="000000"/>
      <w:sz w:val="34"/>
    </w:rPr>
  </w:style>
  <w:style w:type="paragraph" w:customStyle="1" w:styleId="CoverTopic">
    <w:name w:val="CoverTopic"/>
    <w:pPr>
      <w:spacing w:after="0" w:line="240" w:lineRule="auto"/>
      <w:jc w:val="center"/>
    </w:pPr>
    <w:rPr>
      <w:rFonts w:ascii="Times New Roman" w:eastAsia="Times New Roman" w:hAnsi="Times New Roman" w:cs="Times New Roman"/>
      <w:b/>
      <w:color w:val="000000"/>
      <w:sz w:val="34"/>
    </w:rPr>
  </w:style>
  <w:style w:type="paragraph" w:customStyle="1" w:styleId="CoverMeta">
    <w:name w:val="CoverMeta"/>
    <w:pPr>
      <w:spacing w:after="0" w:line="240" w:lineRule="auto"/>
    </w:pPr>
    <w:rPr>
      <w:rFonts w:ascii="Times New Roman" w:eastAsia="Times New Roman" w:hAnsi="Times New Roman" w:cs="Times New Roman"/>
      <w:b/>
      <w:color w:val="000000"/>
      <w:sz w:val="32"/>
    </w:rPr>
  </w:style>
  <w:style w:type="paragraph" w:customStyle="1" w:styleId="CoverPlace">
    <w:name w:val="CoverPlace"/>
    <w:pPr>
      <w:spacing w:after="0" w:line="240" w:lineRule="auto"/>
      <w:jc w:val="center"/>
    </w:pPr>
    <w:rPr>
      <w:rFonts w:ascii="Times New Roman" w:eastAsia="Times New Roman" w:hAnsi="Times New Roman" w:cs="Times New Roman"/>
      <w:b/>
      <w:i/>
      <w:color w:val="000000"/>
      <w:sz w:val="30"/>
    </w:rPr>
  </w:style>
  <w:style w:type="paragraph" w:customStyle="1" w:styleId="TOCRow">
    <w:name w:val="TOCRow"/>
    <w:pPr>
      <w:tabs>
        <w:tab w:val="right" w:leader="dot" w:pos="9043"/>
      </w:tabs>
      <w:spacing w:after="60" w:line="240" w:lineRule="auto"/>
    </w:pPr>
    <w:rPr>
      <w:rFonts w:ascii="Times New Roman" w:eastAsia="Times New Roman" w:hAnsi="Times New Roman" w:cs="Times New Roman"/>
      <w:color w:val="000000"/>
      <w:sz w:val="26"/>
    </w:rPr>
  </w:style>
  <w:style w:type="paragraph" w:customStyle="1" w:styleId="FrontTitle">
    <w:name w:val="FrontTitle"/>
    <w:pPr>
      <w:spacing w:line="240" w:lineRule="auto"/>
      <w:jc w:val="center"/>
    </w:pPr>
    <w:rPr>
      <w:rFonts w:ascii="Times New Roman" w:eastAsia="Times New Roman" w:hAnsi="Times New Roman" w:cs="Times New Roman"/>
      <w:b/>
      <w:color w:val="000000"/>
      <w:sz w:val="32"/>
    </w:rPr>
  </w:style>
  <w:style w:type="paragraph" w:customStyle="1" w:styleId="HyphenListICTU">
    <w:name w:val="Hyphen List ICTU"/>
    <w:basedOn w:val="Normal"/>
    <w:pPr>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633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2259</Words>
  <Characters>12878</Characters>
  <Application>Microsoft Office Word</Application>
  <DocSecurity>0</DocSecurity>
  <Lines>107</Lines>
  <Paragraphs>30</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Báo cáo Đề 24 – Hệ thống Quản lý Công việc (Task Tracker)</vt:lpstr>
      <vt:lpstr>CHƯƠNG I  TỔNG QUAN ĐỀ TÀI VÀ MỤC TIÊU</vt:lpstr>
      <vt:lpstr>    1.1 Lý do chọn đề tài</vt:lpstr>
      <vt:lpstr>    1.2 Mục tiêu</vt:lpstr>
      <vt:lpstr>    1.3 Phạm vi và kết quả</vt:lpstr>
      <vt:lpstr>CHƯƠNG II  KIẾN TRÚC HỆ THỐNG TRIỂN KHAI</vt:lpstr>
      <vt:lpstr>    2.1 Luồng hoạt động</vt:lpstr>
      <vt:lpstr>    3.1 Ba mốc commit</vt:lpstr>
      <vt:lpstr>CHƯƠNG IV  ỨNG DỤNG WEB VÀ CƠ SỞ DỮ LIỆU</vt:lpstr>
      <vt:lpstr>CHƯƠNG V  NGINX REVERSE PROXY</vt:lpstr>
      <vt:lpstr>    5.1 Security headers</vt:lpstr>
      <vt:lpstr>CHƯƠNG VI  GIÁM SÁT PROMETHEUS VÀ GRAFANA</vt:lpstr>
      <vt:lpstr>CHƯƠNG VII  LOG TẬP TRUNG LOKI VÀ PROMTAIL</vt:lpstr>
      <vt:lpstr>    7.1 Các truy vấn LogQL</vt:lpstr>
      <vt:lpstr>CHƯƠNG VIII  HARDENING HỆ THỐNG</vt:lpstr>
    </vt:vector>
  </TitlesOfParts>
  <Manager/>
  <Company/>
  <LinksUpToDate>false</LinksUpToDate>
  <CharactersWithSpaces>15107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24 – Hệ thống Quản lý Công việc (Task Tracker)</dc:title>
  <dc:subject>Triển khai và Quản trị Hệ thống Phần mềm – ICTU</dc:subject>
  <dc:creator>Luân Khánh Duy</dc:creator>
  <cp:keywords>Task Tracker, Docker Compose, PostgreSQL, Nginx, Prometheus, Grafana, Loki, Hardening</cp:keywords>
  <dc:description>generated by python-docx</dc:description>
  <cp:lastModifiedBy>HA THUY NOI</cp:lastModifiedBy>
  <cp:revision>2</cp:revision>
  <dcterms:created xsi:type="dcterms:W3CDTF">2026-10-24T09:07:00Z</dcterms:created>
  <dcterms:modified xsi:type="dcterms:W3CDTF">2026-10-24T09:07:00Z</dcterms:modified>
  <cp:category/>
</cp:coreProperties>
</file>